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A7FF" w14:textId="77777777" w:rsidR="002C3607" w:rsidRPr="00417AFA" w:rsidRDefault="00000000">
      <w:pPr>
        <w:pStyle w:val="Title"/>
        <w:jc w:val="center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  <w:b/>
          <w:color w:val="1F4E79"/>
          <w:sz w:val="40"/>
        </w:rPr>
        <w:t>DATA CLEANING RULE MATRIX - RAW → SILVER</w:t>
      </w:r>
    </w:p>
    <w:p w14:paraId="6CF9970F" w14:textId="77777777" w:rsidR="002C3607" w:rsidRPr="00417AFA" w:rsidRDefault="00000000">
      <w:pPr>
        <w:jc w:val="center"/>
        <w:rPr>
          <w:rFonts w:ascii="Times New Roman" w:hAnsi="Times New Roman" w:cs="Times New Roman"/>
          <w:sz w:val="20"/>
          <w:szCs w:val="24"/>
        </w:rPr>
      </w:pPr>
      <w:r w:rsidRPr="00417AFA">
        <w:rPr>
          <w:rFonts w:ascii="Times New Roman" w:hAnsi="Times New Roman" w:cs="Times New Roman"/>
          <w:color w:val="464646"/>
          <w:sz w:val="22"/>
          <w:szCs w:val="24"/>
        </w:rPr>
        <w:t>Áp dụng cho 15 dataset raw trong student_data.zip</w:t>
      </w:r>
    </w:p>
    <w:p w14:paraId="3E2507D8" w14:textId="77777777" w:rsidR="002C3607" w:rsidRPr="00417AFA" w:rsidRDefault="00000000">
      <w:pPr>
        <w:rPr>
          <w:rFonts w:ascii="Times New Roman" w:hAnsi="Times New Roman" w:cs="Times New Roman"/>
          <w:sz w:val="26"/>
          <w:szCs w:val="26"/>
        </w:rPr>
      </w:pPr>
      <w:r w:rsidRPr="00417AFA">
        <w:rPr>
          <w:rFonts w:ascii="Times New Roman" w:hAnsi="Times New Roman" w:cs="Times New Roman"/>
          <w:b/>
          <w:sz w:val="26"/>
          <w:szCs w:val="26"/>
        </w:rPr>
        <w:t xml:space="preserve">Mục tiêu: </w:t>
      </w:r>
      <w:r w:rsidRPr="00417AFA">
        <w:rPr>
          <w:rFonts w:ascii="Times New Roman" w:hAnsi="Times New Roman" w:cs="Times New Roman"/>
          <w:sz w:val="26"/>
          <w:szCs w:val="26"/>
        </w:rPr>
        <w:t>quy định rõ từng kiểm tra chất lượng, bằng chứng trên dữ liệu raw và hành động tạo Silver Data. Cleaning chỉ sửa lỗi có căn cứ; các bước chuẩn hóa 3NF và tạo metric Gold được tách riêng.</w:t>
      </w:r>
    </w:p>
    <w:p w14:paraId="2DAACACD" w14:textId="77777777" w:rsidR="002C3607" w:rsidRPr="00417AFA" w:rsidRDefault="00000000" w:rsidP="00417AFA">
      <w:pPr>
        <w:pStyle w:val="Heading1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1. Quy ước xử lý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202"/>
        <w:gridCol w:w="9358"/>
      </w:tblGrid>
      <w:tr w:rsidR="002C3607" w:rsidRPr="00417AFA" w14:paraId="1B05186C" w14:textId="77777777" w:rsidTr="00417AFA">
        <w:trPr>
          <w:tblHeader/>
          <w:jc w:val="center"/>
        </w:trPr>
        <w:tc>
          <w:tcPr>
            <w:tcW w:w="1993" w:type="pct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2F2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Mã xử lý</w:t>
            </w:r>
          </w:p>
        </w:tc>
        <w:tc>
          <w:tcPr>
            <w:tcW w:w="3007" w:type="pct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B95F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</w:tr>
      <w:tr w:rsidR="002C3607" w:rsidRPr="00417AFA" w14:paraId="60565A68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6AC1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4EB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Dữ liệu hợp lệ; chỉ ép kiểu/kiểm tra constraint, không thay đổi giá trị.</w:t>
            </w:r>
          </w:p>
        </w:tc>
      </w:tr>
      <w:tr w:rsidR="002C3607" w:rsidRPr="00417AFA" w14:paraId="56F779DD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720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FB04E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hóa format, datatype, whitespace/casing mà không đổi ý nghĩa.</w:t>
            </w:r>
          </w:p>
        </w:tc>
      </w:tr>
      <w:tr w:rsidR="002C3607" w:rsidRPr="00417AFA" w14:paraId="0CFE3243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B07B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 / REFERENCE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4286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Chỉ sửa khi có nguồn canonical/reference xác định được giá trị đúng.</w:t>
            </w:r>
          </w:p>
        </w:tc>
      </w:tr>
      <w:tr w:rsidR="002C3607" w:rsidRPr="00417AFA" w14:paraId="6578139E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AF5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8D7B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Phát hiện vấn đề nhưng chưa đủ business rule để tự sửa; giữ raw và gắn cờ.</w:t>
            </w:r>
          </w:p>
        </w:tc>
      </w:tr>
      <w:tr w:rsidR="002C3607" w:rsidRPr="00417AFA" w14:paraId="11BC1C26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57E9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59B1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phải cleaning; xử lý khi chuyển ERD/RD 3NF.</w:t>
            </w:r>
          </w:p>
        </w:tc>
      </w:tr>
      <w:tr w:rsidR="002C3607" w:rsidRPr="00417AFA" w14:paraId="2E5380B0" w14:textId="77777777" w:rsidTr="00417AFA">
        <w:trPr>
          <w:jc w:val="center"/>
        </w:trPr>
        <w:tc>
          <w:tcPr>
            <w:tcW w:w="19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0A04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DERIVE LATER</w:t>
            </w:r>
          </w:p>
        </w:tc>
        <w:tc>
          <w:tcPr>
            <w:tcW w:w="30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12EF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thuộc Silver raw-clean; tính ở Gold/analytics.</w:t>
            </w:r>
          </w:p>
        </w:tc>
      </w:tr>
    </w:tbl>
    <w:p w14:paraId="547CBA4D" w14:textId="77777777" w:rsidR="002C3607" w:rsidRPr="00417AFA" w:rsidRDefault="00000000" w:rsidP="00417AFA">
      <w:pPr>
        <w:pStyle w:val="Heading1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2. Tóm tắt mức độ xử lý theo dataset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87"/>
        <w:gridCol w:w="5188"/>
        <w:gridCol w:w="5185"/>
      </w:tblGrid>
      <w:tr w:rsidR="002C3607" w:rsidRPr="00417AFA" w14:paraId="3BACEEBF" w14:textId="77777777" w:rsidTr="00417AFA">
        <w:trPr>
          <w:tblHeader/>
          <w:jc w:val="center"/>
        </w:trPr>
        <w:tc>
          <w:tcPr>
            <w:tcW w:w="1667" w:type="pct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3F80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1667" w:type="pct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03A5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Mức xử lý</w:t>
            </w:r>
          </w:p>
        </w:tc>
        <w:tc>
          <w:tcPr>
            <w:tcW w:w="1666" w:type="pct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B85E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Tóm tắt</w:t>
            </w:r>
          </w:p>
        </w:tc>
      </w:tr>
      <w:tr w:rsidR="002C3607" w:rsidRPr="00417AFA" w14:paraId="2D932B4F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FEAB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customers.csv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CDD8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A621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Chủ yếu normalize ZIP/date; signup_date cần flag semantics.</w:t>
            </w:r>
          </w:p>
        </w:tc>
      </w:tr>
      <w:tr w:rsidR="002C3607" w:rsidRPr="00417AFA" w14:paraId="760A68FF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F14CD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products.csv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DB77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3FE2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Dữ liệu master sạch; không đưa gross_profit vào Silver raw-clean.</w:t>
            </w:r>
          </w:p>
        </w:tc>
      </w:tr>
      <w:tr w:rsidR="002C3607" w:rsidRPr="00417AFA" w14:paraId="1A82128F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AF3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epd.json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783B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4D52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ID nguồn NULL/trùng/khác hệ; 5 record có thuộc tính lỗi; cần mapping Product master.</w:t>
            </w:r>
          </w:p>
        </w:tc>
      </w:tr>
      <w:tr w:rsidR="002C3607" w:rsidRPr="00417AFA" w14:paraId="03A6951F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0EC62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geography.csv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5781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D496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sạch; normalize ZIP.</w:t>
            </w:r>
          </w:p>
        </w:tc>
      </w:tr>
      <w:tr w:rsidR="002C3607" w:rsidRPr="00417AFA" w14:paraId="216705E6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374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inventory.csv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6028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B4D0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Sạch; thuộc tính Product/year/month xử lý ở normalization.</w:t>
            </w:r>
          </w:p>
        </w:tc>
      </w:tr>
      <w:tr w:rsidR="002C3607" w:rsidRPr="00417AFA" w14:paraId="6561875E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5A01C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orders_enriched.csv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03E6A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Thấp/Critical preserve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330B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Raw đầy đủ 646,945 order; tuyệt đối không lọc còn 13,188 như cleaned cũ.</w:t>
            </w:r>
          </w:p>
        </w:tc>
      </w:tr>
      <w:tr w:rsidR="002C3607" w:rsidRPr="00417AFA" w14:paraId="05725780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31E7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order_items.csv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4A06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89B1A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Composite order-product không unique; promo NULL hợp lệ; cần bridge promo khi 3NF.</w:t>
            </w:r>
          </w:p>
        </w:tc>
      </w:tr>
      <w:tr w:rsidR="002C3607" w:rsidRPr="00417AFA" w14:paraId="34FB8E54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3839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payments.csv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B491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A0A58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Rất sạch; reconcile 100% với line totals.</w:t>
            </w:r>
          </w:p>
        </w:tc>
      </w:tr>
      <w:tr w:rsidR="002C3607" w:rsidRPr="00417AFA" w14:paraId="63FE0538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FF54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promotions.csv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1403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96A4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40 NULL category là NULL nghiệp vụ hợp lệ.</w:t>
            </w:r>
          </w:p>
        </w:tc>
      </w:tr>
      <w:tr w:rsidR="002C3607" w:rsidRPr="00417AFA" w14:paraId="49E19CC6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B2BB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eprom.json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97E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Cao nhưng sửa xác định được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5C41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Một số lỗi có thể sửa chắc chắn từ Promotions master.</w:t>
            </w:r>
          </w:p>
        </w:tc>
      </w:tr>
      <w:tr w:rsidR="002C3607" w:rsidRPr="00417AFA" w14:paraId="69AF28D5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824A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returns.csv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31AD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AAEC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FK/date/quantity sạch; 4,423 refund cần business clarification.</w:t>
            </w:r>
          </w:p>
        </w:tc>
      </w:tr>
      <w:tr w:rsidR="002C3607" w:rsidRPr="00417AFA" w14:paraId="2A671AEE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E63D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reviews.csv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947F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A70D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FK, rating, date đều sạch.</w:t>
            </w:r>
          </w:p>
        </w:tc>
      </w:tr>
      <w:tr w:rsidR="002C3607" w:rsidRPr="00417AFA" w14:paraId="35776A42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0F30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shipments_realistic.csv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73F5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Cao/Flag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5952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join_date mâu thuẫn thời gian trên 519,276 shipment; không tự sửa.</w:t>
            </w:r>
          </w:p>
        </w:tc>
      </w:tr>
      <w:tr w:rsidR="002C3607" w:rsidRPr="00417AFA" w14:paraId="5BF54379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43A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tf.json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9704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Cao nhưng sửa xác định được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5EF2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8 record lỗi rõ; phục hồi được từ web_traffic.</w:t>
            </w:r>
          </w:p>
        </w:tc>
      </w:tr>
      <w:tr w:rsidR="002C3607" w:rsidRPr="00417AFA" w14:paraId="3A1F8F85" w14:textId="77777777" w:rsidTr="00417AFA">
        <w:trPr>
          <w:jc w:val="center"/>
        </w:trPr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A66B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web_traffic.csv</w:t>
            </w:r>
          </w:p>
        </w:tc>
        <w:tc>
          <w:tcPr>
            <w:tcW w:w="16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3CB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1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31F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Chuỗi ngày đầy đủ, metric sạch; dùng reference cho TF.</w:t>
            </w:r>
          </w:p>
        </w:tc>
      </w:tr>
    </w:tbl>
    <w:p w14:paraId="67D1C365" w14:textId="77777777" w:rsidR="002C3607" w:rsidRPr="00417AFA" w:rsidRDefault="00000000">
      <w:pPr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br w:type="page"/>
      </w:r>
    </w:p>
    <w:p w14:paraId="7541F0F9" w14:textId="77777777" w:rsidR="002C3607" w:rsidRPr="00417AFA" w:rsidRDefault="00000000">
      <w:pPr>
        <w:pStyle w:val="Heading1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lastRenderedPageBreak/>
        <w:t>3. Cleaning Rule Matrix chi tiết</w:t>
      </w:r>
    </w:p>
    <w:p w14:paraId="7DC68740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1. customers.csv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"/>
        <w:gridCol w:w="2060"/>
        <w:gridCol w:w="1655"/>
        <w:gridCol w:w="2720"/>
        <w:gridCol w:w="2761"/>
        <w:gridCol w:w="4457"/>
        <w:gridCol w:w="1647"/>
      </w:tblGrid>
      <w:tr w:rsidR="002C3607" w:rsidRPr="00417AFA" w14:paraId="5C44B1FF" w14:textId="77777777" w:rsidTr="00417AFA">
        <w:trPr>
          <w:tblHeader/>
          <w:jc w:val="center"/>
        </w:trPr>
        <w:tc>
          <w:tcPr>
            <w:tcW w:w="6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3F99C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59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A9CE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57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61A28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92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41A3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93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F54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47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510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42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B569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6558F555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D5B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9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5C5F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5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8802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uniqueness</w:t>
            </w:r>
          </w:p>
        </w:tc>
        <w:tc>
          <w:tcPr>
            <w:tcW w:w="92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A2A5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121,930/121,930 giá trị duy nhất; 0 NULL.</w:t>
            </w:r>
          </w:p>
        </w:tc>
        <w:tc>
          <w:tcPr>
            <w:tcW w:w="9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065BD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customer_id IS NOT NULL; COUNT(*) = COUNT(DISTINCT customer_id).</w:t>
            </w:r>
          </w:p>
        </w:tc>
        <w:tc>
          <w:tcPr>
            <w:tcW w:w="14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D141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ép kiểu Integer; đặt ràng buộc UNIQUE/PK ở lớp đích.</w:t>
            </w:r>
          </w:p>
        </w:tc>
        <w:tc>
          <w:tcPr>
            <w:tcW w:w="42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9059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0A061B0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8988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9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0DE1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</w:p>
        </w:tc>
        <w:tc>
          <w:tcPr>
            <w:tcW w:w="5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5112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Mã ZIP đang được đọc dạng số</w:t>
            </w:r>
          </w:p>
        </w:tc>
        <w:tc>
          <w:tcPr>
            <w:tcW w:w="92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8F646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5,830 bản ghi có ZIP chỉ còn 4 chữ số; toàn bộ ZIP đều tìm thấy trong Geography.</w:t>
            </w:r>
          </w:p>
        </w:tc>
        <w:tc>
          <w:tcPr>
            <w:tcW w:w="9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C74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Kiểm tra độ dài sau khi CAST(zip AS STRING).</w:t>
            </w:r>
          </w:p>
        </w:tc>
        <w:tc>
          <w:tcPr>
            <w:tcW w:w="14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06A5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Chuyển sang String và chuẩn hóa thành 5 ký tự bằng left-pad "0"; dùng cùng quy tắc cho Geography và Orders.</w:t>
            </w:r>
          </w:p>
        </w:tc>
        <w:tc>
          <w:tcPr>
            <w:tcW w:w="42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BA68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</w:t>
            </w:r>
          </w:p>
        </w:tc>
      </w:tr>
      <w:tr w:rsidR="002C3607" w:rsidRPr="00417AFA" w14:paraId="114930FD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04BD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9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FA6C1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city + zip</w:t>
            </w:r>
          </w:p>
        </w:tc>
        <w:tc>
          <w:tcPr>
            <w:tcW w:w="5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0C24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Nhất quán địa lý</w:t>
            </w:r>
          </w:p>
        </w:tc>
        <w:tc>
          <w:tcPr>
            <w:tcW w:w="92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9BD7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city mismatch khi đối chiếu customer.zip với geography.zip.</w:t>
            </w:r>
          </w:p>
        </w:tc>
        <w:tc>
          <w:tcPr>
            <w:tcW w:w="9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5C7F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 Geography theo zip và so sánh city.</w:t>
            </w:r>
          </w:p>
        </w:tc>
        <w:tc>
          <w:tcPr>
            <w:tcW w:w="14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464E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 trong Silver; không sửa dữ liệu. City dư thừa sẽ xử lý ở bước RD 3NF, không xóa trong Raw/Silver.</w:t>
            </w:r>
          </w:p>
        </w:tc>
        <w:tc>
          <w:tcPr>
            <w:tcW w:w="42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0EC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1DBE142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9150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9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893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signup_date</w:t>
            </w:r>
          </w:p>
        </w:tc>
        <w:tc>
          <w:tcPr>
            <w:tcW w:w="5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D577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Ngày hợp lệ nhưng ý nghĩa nghiệp vụ cần làm rõ</w:t>
            </w:r>
          </w:p>
        </w:tc>
        <w:tc>
          <w:tcPr>
            <w:tcW w:w="92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0CB4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ngày lỗi. Có 477,453/646,945 Orders xảy ra trước signup_date của Customer.</w:t>
            </w:r>
          </w:p>
        </w:tc>
        <w:tc>
          <w:tcPr>
            <w:tcW w:w="9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3C11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Date; đối chiếu order_date &lt; signup_date.</w:t>
            </w:r>
          </w:p>
        </w:tc>
        <w:tc>
          <w:tcPr>
            <w:tcW w:w="14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3FFE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hóa Date. KHÔNG tự sửa signup_date; ghi cờ temporal_issue nếu giảng viên yêu cầu kiểm soát chất lượng và xác nhận định nghĩa signup_date.</w:t>
            </w:r>
          </w:p>
        </w:tc>
        <w:tc>
          <w:tcPr>
            <w:tcW w:w="421" w:type="pct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C10C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</w:t>
            </w:r>
          </w:p>
        </w:tc>
      </w:tr>
      <w:tr w:rsidR="002C3607" w:rsidRPr="00417AFA" w14:paraId="53D96C3F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5D615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6C219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gender, age_group, acquisition_channel</w:t>
            </w:r>
          </w:p>
        </w:tc>
        <w:tc>
          <w:tcPr>
            <w:tcW w:w="5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50BC3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Kiểm tra miền giá trị</w:t>
            </w:r>
          </w:p>
        </w:tc>
        <w:tc>
          <w:tcPr>
            <w:tcW w:w="92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1BCF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phát hiện giá trị ngoài các tập giá trị hiện có; 0 NULL.</w:t>
            </w:r>
          </w:p>
        </w:tc>
        <w:tc>
          <w:tcPr>
            <w:tcW w:w="9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BE71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So sánh với domain được chấp nhận trong Data Dictionary.</w:t>
            </w:r>
          </w:p>
        </w:tc>
        <w:tc>
          <w:tcPr>
            <w:tcW w:w="147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6C30A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Trim khoảng trắng; chuẩn hóa đúng casing; giữ nguyên giá trị.</w:t>
            </w:r>
          </w:p>
        </w:tc>
        <w:tc>
          <w:tcPr>
            <w:tcW w:w="42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30FF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</w:tbl>
    <w:p w14:paraId="571A9928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32727F6E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2. products.csv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99"/>
        <w:gridCol w:w="1656"/>
        <w:gridCol w:w="2284"/>
        <w:gridCol w:w="3457"/>
        <w:gridCol w:w="2567"/>
        <w:gridCol w:w="3538"/>
        <w:gridCol w:w="1659"/>
      </w:tblGrid>
      <w:tr w:rsidR="002C3607" w:rsidRPr="00417AFA" w14:paraId="422A30BE" w14:textId="77777777" w:rsidTr="00417AFA">
        <w:trPr>
          <w:tblHeader/>
          <w:jc w:val="center"/>
        </w:trPr>
        <w:tc>
          <w:tcPr>
            <w:tcW w:w="12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F680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53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963F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73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0177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11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151E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825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0CA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13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5F2BE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53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23C43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5568357A" w14:textId="77777777" w:rsidTr="00417AFA">
        <w:trPr>
          <w:jc w:val="center"/>
        </w:trPr>
        <w:tc>
          <w:tcPr>
            <w:tcW w:w="1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CB18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467D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7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028A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uniqueness</w:t>
            </w:r>
          </w:p>
        </w:tc>
        <w:tc>
          <w:tcPr>
            <w:tcW w:w="111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C4531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2,412/2,412 unique; 0 NULL.</w:t>
            </w:r>
          </w:p>
        </w:tc>
        <w:tc>
          <w:tcPr>
            <w:tcW w:w="82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4056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COUNT(*) = COUNT(DISTINCT product_id).</w:t>
            </w:r>
          </w:p>
        </w:tc>
        <w:tc>
          <w:tcPr>
            <w:tcW w:w="11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F845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ép Integer; PK ở lớp đích.</w:t>
            </w:r>
          </w:p>
        </w:tc>
        <w:tc>
          <w:tcPr>
            <w:tcW w:w="533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C44A6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59B0009E" w14:textId="77777777" w:rsidTr="00417AFA">
        <w:trPr>
          <w:jc w:val="center"/>
        </w:trPr>
        <w:tc>
          <w:tcPr>
            <w:tcW w:w="1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869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6E33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category,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segment, size, color</w:t>
            </w:r>
          </w:p>
        </w:tc>
        <w:tc>
          <w:tcPr>
            <w:tcW w:w="7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7C45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Miền dữ liệu phân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loại</w:t>
            </w:r>
          </w:p>
        </w:tc>
        <w:tc>
          <w:tcPr>
            <w:tcW w:w="111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8343A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 NULL; category gồm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Streetwear/Outdoor/Casual/GenZ; size S/M/L/XL.</w:t>
            </w:r>
          </w:p>
        </w:tc>
        <w:tc>
          <w:tcPr>
            <w:tcW w:w="82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C60FB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Kiểm tra domain + trim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text.</w:t>
            </w:r>
          </w:p>
        </w:tc>
        <w:tc>
          <w:tcPr>
            <w:tcW w:w="11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4C67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Giữ nguyên; trim/casing thống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nhất.</w:t>
            </w:r>
          </w:p>
        </w:tc>
        <w:tc>
          <w:tcPr>
            <w:tcW w:w="533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F139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KEEP / </w:t>
            </w: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NORMALIZE</w:t>
            </w:r>
          </w:p>
        </w:tc>
      </w:tr>
      <w:tr w:rsidR="002C3607" w:rsidRPr="00417AFA" w14:paraId="2E534E91" w14:textId="77777777" w:rsidTr="00417AFA">
        <w:trPr>
          <w:jc w:val="center"/>
        </w:trPr>
        <w:tc>
          <w:tcPr>
            <w:tcW w:w="1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489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9FDB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price, cogs</w:t>
            </w:r>
          </w:p>
        </w:tc>
        <w:tc>
          <w:tcPr>
            <w:tcW w:w="7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7B22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trị số và ràng buộc giá</w:t>
            </w:r>
          </w:p>
        </w:tc>
        <w:tc>
          <w:tcPr>
            <w:tcW w:w="111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A0CA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âm; không có price &lt;= cogs trong raw.</w:t>
            </w:r>
          </w:p>
        </w:tc>
        <w:tc>
          <w:tcPr>
            <w:tcW w:w="82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B4735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price &gt; 0; cogs &gt;= 0; price &gt; cogs.</w:t>
            </w:r>
          </w:p>
        </w:tc>
        <w:tc>
          <w:tcPr>
            <w:tcW w:w="11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A3A3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Ép Decimal; giữ nguyên.</w:t>
            </w:r>
          </w:p>
        </w:tc>
        <w:tc>
          <w:tcPr>
            <w:tcW w:w="533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8D0E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3E2CB362" w14:textId="77777777" w:rsidTr="00417AFA">
        <w:trPr>
          <w:jc w:val="center"/>
        </w:trPr>
        <w:tc>
          <w:tcPr>
            <w:tcW w:w="1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9D4E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AC0D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gross_profit</w:t>
            </w:r>
          </w:p>
        </w:tc>
        <w:tc>
          <w:tcPr>
            <w:tcW w:w="73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76020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phải field raw</w:t>
            </w:r>
          </w:p>
        </w:tc>
        <w:tc>
          <w:tcPr>
            <w:tcW w:w="111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7B5C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Raw Products không có gross_profit.</w:t>
            </w:r>
          </w:p>
        </w:tc>
        <w:tc>
          <w:tcPr>
            <w:tcW w:w="82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596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1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FBC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thêm vào Silver raw-clean. Nếu cần: gross_profit = price - cogs ở Gold/analytic layer.</w:t>
            </w:r>
          </w:p>
        </w:tc>
        <w:tc>
          <w:tcPr>
            <w:tcW w:w="533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202A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DERIVE LATER</w:t>
            </w:r>
          </w:p>
        </w:tc>
      </w:tr>
    </w:tbl>
    <w:p w14:paraId="53EA93F6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693B2AA4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3. epd.json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2"/>
        <w:gridCol w:w="1208"/>
        <w:gridCol w:w="1379"/>
        <w:gridCol w:w="2374"/>
        <w:gridCol w:w="5620"/>
        <w:gridCol w:w="2956"/>
        <w:gridCol w:w="1761"/>
      </w:tblGrid>
      <w:tr w:rsidR="002C3607" w:rsidRPr="00417AFA" w14:paraId="355F7E32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FD37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38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00F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44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193C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76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AF23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180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B3A8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95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1A51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56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623F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2729EECD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79238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5947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44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D749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ID nguồn không đáng tin làm canonical key</w:t>
            </w:r>
          </w:p>
        </w:tc>
        <w:tc>
          <w:tcPr>
            <w:tcW w:w="76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DC8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NULL; product_id=405 xuất hiện 2 lần cho 2 sản phẩm khác nhau. Các source product_id không cùng hệ ID với Products master.</w:t>
            </w:r>
          </w:p>
        </w:tc>
        <w:tc>
          <w:tcPr>
            <w:tcW w:w="180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675D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IS NULL / duplicate check; đối chiếu thuộc tính sản phẩm với Products.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2CF0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product_id gốc dưới tên source_product_id; KHÔNG tự cấp lại ID và không dùng làm FK trực tiếp. Tạo canonical_product_id bằng mapping sang Products.</w:t>
            </w:r>
          </w:p>
        </w:tc>
        <w:tc>
          <w:tcPr>
            <w:tcW w:w="567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8C51C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/ MAP</w:t>
            </w:r>
          </w:p>
        </w:tc>
      </w:tr>
      <w:tr w:rsidR="002C3607" w:rsidRPr="00417AFA" w14:paraId="2A841709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AE81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6AE5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Toàn bộ bản ghi</w:t>
            </w:r>
          </w:p>
        </w:tc>
        <w:tc>
          <w:tcPr>
            <w:tcW w:w="44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B46B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Mapping sang Product master</w:t>
            </w:r>
          </w:p>
        </w:tc>
        <w:tc>
          <w:tcPr>
            <w:tcW w:w="76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42D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Phần lớn bản ghi khớp Products theo các thuộc tính mô tả; các ID nguồn khác canonical ID.</w:t>
            </w:r>
          </w:p>
        </w:tc>
        <w:tc>
          <w:tcPr>
            <w:tcW w:w="180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3487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Match theo product_name/category/segment/size/color/price/cogs, có cơ chế bỏ qua field bị lỗi khi cần.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905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Tạo bảng/field mapping source_product_id -&gt; canonical_product_id; lưu match_method và match_status để audit.</w:t>
            </w:r>
          </w:p>
        </w:tc>
        <w:tc>
          <w:tcPr>
            <w:tcW w:w="567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D15A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TRANSFORM</w:t>
            </w:r>
          </w:p>
        </w:tc>
      </w:tr>
      <w:tr w:rsidR="002C3607" w:rsidRPr="00417AFA" w14:paraId="6F76C25B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7481A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F6F5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44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E230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bị hỏng</w:t>
            </w:r>
          </w:p>
        </w:tc>
        <w:tc>
          <w:tcPr>
            <w:tcW w:w="76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1E0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Có 3 giá trị bất thường rõ: -150; "N/A"; 999999999.</w:t>
            </w:r>
          </w:p>
        </w:tc>
        <w:tc>
          <w:tcPr>
            <w:tcW w:w="180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DF04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parse được số hoặc price &lt;= 0 hoặc outlier cực đoan so với canonical Product.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8B28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Sau khi xác định canonical_product_id, thay bằng Products.price tương ứng; lưu raw_value nếu cần audit.</w:t>
            </w:r>
          </w:p>
        </w:tc>
        <w:tc>
          <w:tcPr>
            <w:tcW w:w="567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5EF3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</w:t>
            </w:r>
          </w:p>
        </w:tc>
      </w:tr>
      <w:tr w:rsidR="002C3607" w:rsidRPr="00417AFA" w14:paraId="012C6821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B11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698F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44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673F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Category bị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hỏng</w:t>
            </w:r>
          </w:p>
        </w:tc>
        <w:tc>
          <w:tcPr>
            <w:tcW w:w="76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B0AA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Có "N/A" và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"Unknown_999".</w:t>
            </w:r>
          </w:p>
        </w:tc>
        <w:tc>
          <w:tcPr>
            <w:tcW w:w="180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5105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category NOT IN canonical domain.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D0F2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Sau mapping, thay bằng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Products.category tương ứng.</w:t>
            </w:r>
          </w:p>
        </w:tc>
        <w:tc>
          <w:tcPr>
            <w:tcW w:w="567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401F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CORRECT </w:t>
            </w: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FROM MASTER</w:t>
            </w:r>
          </w:p>
        </w:tc>
      </w:tr>
      <w:tr w:rsidR="002C3607" w:rsidRPr="00417AFA" w14:paraId="09A22FF7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376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3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F8B0E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Các field còn lại</w:t>
            </w:r>
          </w:p>
        </w:tc>
        <w:tc>
          <w:tcPr>
            <w:tcW w:w="44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7612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Bảo toàn dữ liệu</w:t>
            </w:r>
          </w:p>
        </w:tc>
        <w:tc>
          <w:tcPr>
            <w:tcW w:w="76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5EA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xóa dòng; 1,000 raw records cần được bảo toàn.</w:t>
            </w:r>
          </w:p>
        </w:tc>
        <w:tc>
          <w:tcPr>
            <w:tcW w:w="180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712C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Row-count check trước/sau.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A94D7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Silver EPD vẫn 1,000 dòng; sửa có căn cứ và ghi mapping/audit, không drop record.</w:t>
            </w:r>
          </w:p>
        </w:tc>
        <w:tc>
          <w:tcPr>
            <w:tcW w:w="56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DA5E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ROW COUNT</w:t>
            </w:r>
          </w:p>
        </w:tc>
      </w:tr>
    </w:tbl>
    <w:p w14:paraId="2E16CE2E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3BF07E12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4. geography.csv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"/>
        <w:gridCol w:w="1075"/>
        <w:gridCol w:w="1470"/>
        <w:gridCol w:w="3110"/>
        <w:gridCol w:w="3125"/>
        <w:gridCol w:w="4246"/>
        <w:gridCol w:w="2274"/>
      </w:tblGrid>
      <w:tr w:rsidR="002C3607" w:rsidRPr="00417AFA" w14:paraId="48D9BD9F" w14:textId="77777777" w:rsidTr="00417AFA">
        <w:trPr>
          <w:tblHeader/>
          <w:jc w:val="center"/>
        </w:trPr>
        <w:tc>
          <w:tcPr>
            <w:tcW w:w="6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15DB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37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431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49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B74D8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02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5EE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103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C9F9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39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3EBA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61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53B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7A40AB94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C60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7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A120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zip</w:t>
            </w:r>
          </w:p>
        </w:tc>
        <w:tc>
          <w:tcPr>
            <w:tcW w:w="49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027EE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+ định dạng</w:t>
            </w:r>
          </w:p>
        </w:tc>
        <w:tc>
          <w:tcPr>
            <w:tcW w:w="102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BD82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39,948/39,948 unique; 0 NULL; có ZIP 4 chữ số do kiểu số.</w:t>
            </w:r>
          </w:p>
        </w:tc>
        <w:tc>
          <w:tcPr>
            <w:tcW w:w="103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1629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Uniqueness; string length.</w:t>
            </w:r>
          </w:p>
        </w:tc>
        <w:tc>
          <w:tcPr>
            <w:tcW w:w="13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0C4D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Chuyển String(5), left-pad "0"; dùng làm canonical geographic key.</w:t>
            </w:r>
          </w:p>
        </w:tc>
        <w:tc>
          <w:tcPr>
            <w:tcW w:w="61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CB24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</w:t>
            </w:r>
          </w:p>
        </w:tc>
      </w:tr>
      <w:tr w:rsidR="002C3607" w:rsidRPr="00417AFA" w14:paraId="7685922C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33FC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7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2AE9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city, region, district</w:t>
            </w:r>
          </w:p>
        </w:tc>
        <w:tc>
          <w:tcPr>
            <w:tcW w:w="49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E126B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Text consistency</w:t>
            </w:r>
          </w:p>
        </w:tc>
        <w:tc>
          <w:tcPr>
            <w:tcW w:w="102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96C2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NULL, 0 duplicate row.</w:t>
            </w:r>
          </w:p>
        </w:tc>
        <w:tc>
          <w:tcPr>
            <w:tcW w:w="103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BEC2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TRIM; kiểm tra giá trị rỗng.</w:t>
            </w:r>
          </w:p>
        </w:tc>
        <w:tc>
          <w:tcPr>
            <w:tcW w:w="13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60023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Trim/casing thống nhất; giữ nguyên.</w:t>
            </w:r>
          </w:p>
        </w:tc>
        <w:tc>
          <w:tcPr>
            <w:tcW w:w="611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1D49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38548043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45A2B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7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FFC5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city -&gt; region</w:t>
            </w:r>
          </w:p>
        </w:tc>
        <w:tc>
          <w:tcPr>
            <w:tcW w:w="49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0F9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FD quan sát phục vụ 3NF</w:t>
            </w:r>
          </w:p>
        </w:tc>
        <w:tc>
          <w:tcPr>
            <w:tcW w:w="102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4CBB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Trong dữ liệu hiện tại mỗi city quan sát chỉ thuộc một region.</w:t>
            </w:r>
          </w:p>
        </w:tc>
        <w:tc>
          <w:tcPr>
            <w:tcW w:w="103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6D5A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GROUP BY city HAVING COUNT(DISTINCT region)&gt;1.</w:t>
            </w:r>
          </w:p>
        </w:tc>
        <w:tc>
          <w:tcPr>
            <w:tcW w:w="13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E98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tách/xóa ở bước cleaning. Ghi nhận FD để xem xét ở bước chuẩn hóa RD 3NF.</w:t>
            </w:r>
          </w:p>
        </w:tc>
        <w:tc>
          <w:tcPr>
            <w:tcW w:w="611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1CD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</w:tr>
    </w:tbl>
    <w:p w14:paraId="1CC953FF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72A82650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5. inventory.csv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1"/>
        <w:gridCol w:w="1870"/>
        <w:gridCol w:w="1494"/>
        <w:gridCol w:w="3215"/>
        <w:gridCol w:w="3227"/>
        <w:gridCol w:w="2891"/>
        <w:gridCol w:w="2602"/>
      </w:tblGrid>
      <w:tr w:rsidR="002C3607" w:rsidRPr="00417AFA" w14:paraId="3B5BD88D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2D29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60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674C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48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AC2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03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A171B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103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35FA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92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9670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83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25D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46024F44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8F617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9A20D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product_id + snapshot_date</w:t>
            </w:r>
          </w:p>
        </w:tc>
        <w:tc>
          <w:tcPr>
            <w:tcW w:w="48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B9EF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Candidate key</w:t>
            </w:r>
          </w:p>
        </w:tc>
        <w:tc>
          <w:tcPr>
            <w:tcW w:w="103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3D698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duplicate trên (product_id, snapshot_date); ngày hợp lệ.</w:t>
            </w:r>
          </w:p>
        </w:tc>
        <w:tc>
          <w:tcPr>
            <w:tcW w:w="10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6420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Duplicate composite key; parse date.</w:t>
            </w:r>
          </w:p>
        </w:tc>
        <w:tc>
          <w:tcPr>
            <w:tcW w:w="92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0B6A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hóa snapshot_date sang Date; giữ composite key cho Silver.</w:t>
            </w:r>
          </w:p>
        </w:tc>
        <w:tc>
          <w:tcPr>
            <w:tcW w:w="836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0CFAE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4DEB48DD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7AFA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0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0A171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</w:p>
        </w:tc>
        <w:tc>
          <w:tcPr>
            <w:tcW w:w="48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25D35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Referential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integrity</w:t>
            </w:r>
          </w:p>
        </w:tc>
        <w:tc>
          <w:tcPr>
            <w:tcW w:w="103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A34D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 orphan so với Products.</w:t>
            </w:r>
          </w:p>
        </w:tc>
        <w:tc>
          <w:tcPr>
            <w:tcW w:w="10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9A30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LEFT JOIN Products WHERE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Products.product_id IS NULL.</w:t>
            </w:r>
          </w:p>
        </w:tc>
        <w:tc>
          <w:tcPr>
            <w:tcW w:w="92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2F05C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Giữ nguyên; FK ở lớp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normalized.</w:t>
            </w:r>
          </w:p>
        </w:tc>
        <w:tc>
          <w:tcPr>
            <w:tcW w:w="836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C6CE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KEEP / VALIDATE</w:t>
            </w:r>
          </w:p>
        </w:tc>
      </w:tr>
      <w:tr w:rsidR="002C3607" w:rsidRPr="00417AFA" w14:paraId="1FF5800A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729D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0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EDEC7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product_name, category, segment</w:t>
            </w:r>
          </w:p>
        </w:tc>
        <w:tc>
          <w:tcPr>
            <w:tcW w:w="48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962B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Dữ liệu lặp nhưng nhất quán</w:t>
            </w:r>
          </w:p>
        </w:tc>
        <w:tc>
          <w:tcPr>
            <w:tcW w:w="103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A969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mismatch so với Products master.</w:t>
            </w:r>
          </w:p>
        </w:tc>
        <w:tc>
          <w:tcPr>
            <w:tcW w:w="10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FC6C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 theo product_id và compare attributes.</w:t>
            </w:r>
          </w:p>
        </w:tc>
        <w:tc>
          <w:tcPr>
            <w:tcW w:w="92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A2C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trong Silver raw-clean để bảo toàn nguồn; loại khỏi Inventory ở RD 3NF vì phụ thuộc product_id.</w:t>
            </w:r>
          </w:p>
        </w:tc>
        <w:tc>
          <w:tcPr>
            <w:tcW w:w="836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98BF7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</w:tr>
      <w:tr w:rsidR="002C3607" w:rsidRPr="00417AFA" w14:paraId="5C217374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DB5C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0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3164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year, month</w:t>
            </w:r>
          </w:p>
        </w:tc>
        <w:tc>
          <w:tcPr>
            <w:tcW w:w="48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988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Field dẫn xuất</w:t>
            </w:r>
          </w:p>
        </w:tc>
        <w:tc>
          <w:tcPr>
            <w:tcW w:w="103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8BA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mismatch với year/month của snapshot_date.</w:t>
            </w:r>
          </w:p>
        </w:tc>
        <w:tc>
          <w:tcPr>
            <w:tcW w:w="10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31A3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year = YEAR(snapshot_date), month = MONTH(snapshot_date).</w:t>
            </w:r>
          </w:p>
        </w:tc>
        <w:tc>
          <w:tcPr>
            <w:tcW w:w="92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291D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Có thể giữ ở Silver để trace; không cần lưu trong RD 3NF/Gold nếu tính được từ date.</w:t>
            </w:r>
          </w:p>
        </w:tc>
        <w:tc>
          <w:tcPr>
            <w:tcW w:w="836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2C73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DERIVE / NORMALIZATION LATER</w:t>
            </w:r>
          </w:p>
        </w:tc>
      </w:tr>
      <w:tr w:rsidR="002C3607" w:rsidRPr="00417AFA" w14:paraId="73FF417B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7074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0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BE01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Các metric số/flag</w:t>
            </w:r>
          </w:p>
        </w:tc>
        <w:tc>
          <w:tcPr>
            <w:tcW w:w="48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BC6B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 validation</w:t>
            </w:r>
          </w:p>
        </w:tc>
        <w:tc>
          <w:tcPr>
            <w:tcW w:w="103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33E0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âm; fill_rate và sell_through_rate nằm 0..1; flags là 0/1. reorder_flag = 0 cho toàn bộ 60,247 dòng.</w:t>
            </w:r>
          </w:p>
        </w:tc>
        <w:tc>
          <w:tcPr>
            <w:tcW w:w="103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0AEA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check; binary check.</w:t>
            </w:r>
          </w:p>
        </w:tc>
        <w:tc>
          <w:tcPr>
            <w:tcW w:w="92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8F10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 Ghi chú reorder_flag là cột hằng, không tự xóa ở cleaning.</w:t>
            </w:r>
          </w:p>
        </w:tc>
        <w:tc>
          <w:tcPr>
            <w:tcW w:w="836" w:type="pct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40BA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FLAG INFO</w:t>
            </w:r>
          </w:p>
        </w:tc>
      </w:tr>
    </w:tbl>
    <w:p w14:paraId="228000A6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23A5A89D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6. orders_enriched.csv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"/>
        <w:gridCol w:w="2240"/>
        <w:gridCol w:w="2041"/>
        <w:gridCol w:w="2915"/>
        <w:gridCol w:w="2458"/>
        <w:gridCol w:w="3266"/>
        <w:gridCol w:w="2274"/>
      </w:tblGrid>
      <w:tr w:rsidR="002C3607" w:rsidRPr="00417AFA" w14:paraId="2888AFBE" w14:textId="77777777">
        <w:trPr>
          <w:tblHeader/>
          <w:jc w:val="center"/>
        </w:trPr>
        <w:tc>
          <w:tcPr>
            <w:tcW w:w="397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24D6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1644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F3A8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2268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476E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2948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14DB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2551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F0CE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3515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E757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1587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E6DD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12E7F9A1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ACF5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7FE7E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EFAF4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+ bảo toàn số dòng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513E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Raw có 646,945 order và 646,945 order_id unique.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78A92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Row count + uniqueness.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D43A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đủ 646,945 dòng. Không áp dụng bước lọc đã từng làm cleaned cũ còn 13,188 dòng.</w:t>
            </w:r>
          </w:p>
        </w:tc>
        <w:tc>
          <w:tcPr>
            <w:tcW w:w="1587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8866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CRITICAL KEEP</w:t>
            </w:r>
          </w:p>
        </w:tc>
      </w:tr>
      <w:tr w:rsidR="002C3607" w:rsidRPr="00417AFA" w14:paraId="3963CB6E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046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7A41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order_date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B218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Date validity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1F98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invalid date; khoảng 2012-07-04 đến 2022-12-31.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4EA6F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7C29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hóa ISO Date; giữ nguyên giá trị.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1270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58BF166F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00D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59B5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509F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 integrity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CD70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orphan so với Customers.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0D5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Anti-join Customers.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3843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FK ở normalized layer.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C460B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EAEEF2F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C84E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27C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zip, city, region, district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CA03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Geographic consistency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B3B6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orphan ZIP và 0 mismatch city/region/district so với Geography.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355C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 Geography by zip.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7DBDC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hóa zip thành String(5); giữ các field raw ở Silver, tách redundancy khi 3NF.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768D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 / VALIDATE</w:t>
            </w:r>
          </w:p>
        </w:tc>
      </w:tr>
      <w:tr w:rsidR="002C3607" w:rsidRPr="00417AFA" w14:paraId="561FFE82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A8C2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FA93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B257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Cross-source consistency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8ACC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0 mismatch với Payments.payment_method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theo order_id.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84B3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Join Payments by order_id and compare.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B6F4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Giữ; sau RD 3NF có thể chỉ giữ nguồn chuẩn ở Payments.</w:t>
            </w:r>
          </w:p>
        </w:tc>
        <w:tc>
          <w:tcPr>
            <w:tcW w:w="1587" w:type="dxa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8C3E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KEEP / NORMALIZATION </w:t>
            </w: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LATER</w:t>
            </w:r>
          </w:p>
        </w:tc>
      </w:tr>
      <w:tr w:rsidR="002C3607" w:rsidRPr="00417AFA" w14:paraId="4D9C9B08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73A4A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09C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sales_employee_* + marital_status + education_level + years_experience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8CC3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FD của nhân viên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BFA4E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200 sales_employee_id; mỗi ID có đúng một profile nhất quán.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56DC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GROUP BY sales_employee_id và COUNT(DISTINCT profile_field).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273C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sửa ở Silver. Ghi nhận FD để tách SALES_EMPLOYEES khi 3NF.</w:t>
            </w:r>
          </w:p>
        </w:tc>
        <w:tc>
          <w:tcPr>
            <w:tcW w:w="1587" w:type="dxa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5010A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</w:tr>
      <w:tr w:rsidR="002C3607" w:rsidRPr="00417AFA" w14:paraId="14E61964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468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4ACAB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order_date vs customer.signup_date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4FD8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Temporal ambiguity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CEF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477,453 orders trước signup_date. Data Dictionary chưa định nghĩa chắc signup_date là ngày bắt đầu mua hàng.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C7DE8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order_date &lt; signup_date.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B0486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tự sửa/xóa order. Flag và yêu cầu xác nhận business meaning; giữ raw date.</w:t>
            </w:r>
          </w:p>
        </w:tc>
        <w:tc>
          <w:tcPr>
            <w:tcW w:w="1587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6076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</w:t>
            </w:r>
          </w:p>
        </w:tc>
      </w:tr>
    </w:tbl>
    <w:p w14:paraId="5A68BC30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7F085360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7. order_items.csv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"/>
        <w:gridCol w:w="1794"/>
        <w:gridCol w:w="2197"/>
        <w:gridCol w:w="2892"/>
        <w:gridCol w:w="2517"/>
        <w:gridCol w:w="3498"/>
        <w:gridCol w:w="2274"/>
      </w:tblGrid>
      <w:tr w:rsidR="002C3607" w:rsidRPr="00417AFA" w14:paraId="1EE64636" w14:textId="77777777">
        <w:trPr>
          <w:tblHeader/>
          <w:jc w:val="center"/>
        </w:trPr>
        <w:tc>
          <w:tcPr>
            <w:tcW w:w="397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73973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1644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7BFC7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2268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0DD4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2948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85152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2551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8590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3515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CCF4D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1587" w:type="dxa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950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1DC18F4D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205A5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765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Toàn dòng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FC02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Duplicate row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C4A1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duplicate toàn dòng.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337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df.duplicated/all-column duplicate.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196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xóa dòng.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975C6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</w:t>
            </w:r>
          </w:p>
        </w:tc>
      </w:tr>
      <w:tr w:rsidR="002C3607" w:rsidRPr="00417AFA" w14:paraId="239EC8DD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33E5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A458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 + product_id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A03F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đủ làm PK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5FB5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Có 16 dòng duplicate theo composite (order_id, product_id), tức cùng order-product có nhiều line khác nhau.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8DBD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Duplicate check trên (order_id, product_id).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7157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deduplicate. Khi tách theo RD, sinh order_item_id surrogate key cho từng row.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4F0C7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STRUCTURAL FIX</w:t>
            </w:r>
          </w:p>
        </w:tc>
      </w:tr>
      <w:tr w:rsidR="002C3607" w:rsidRPr="00417AFA" w14:paraId="327D12B0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C9BA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B450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order_id, product_id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5149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 integrity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2900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orphan so với Orders và Products.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D6EA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Anti-join parent tables.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EC045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E81F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544B32C6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2AC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542E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quantity, unit_price, discount_amount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55EE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Numeric business rules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6CED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quantity 1..8; unit_price &gt; 0; discount_amount &gt;= 0; 0 trường hợp discount &gt; quantity*unit_price.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9B8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Range/formula checks.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5929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Ép numeric đúng kiểu; giữ nguyên.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5153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598AA606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7A9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D751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promo_id, promo_id_2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6240B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NULL có ý nghĩa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A41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promo_id NULL 438,353; promo_id_2 NULL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714,463. Đây là "không có promo", không phải dữ liệu thiếu cần điền.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C668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NULL count + semantics từ Data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Dictionary/business rule.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6663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Giữ NULL; không thay bằng NO_PROMO/NONE trong Silver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relational.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D358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KEEP NULL</w:t>
            </w:r>
          </w:p>
        </w:tc>
      </w:tr>
      <w:tr w:rsidR="002C3607" w:rsidRPr="00417AFA" w14:paraId="1E6AFC33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0204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407F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promo_id, promo_id_2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A12D2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 + hiệu lực thời gian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CDB2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Tất cả mã promo non-null đều có trong Promotions; 0 trường hợp order_date ngoài start_date..end_date.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1155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Anti-join Promotions; compare dates.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1B9CF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1587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628A9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A889D5F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9FF5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5FCD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promo_id_2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148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Nhiều promo trên một line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0D1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206 dòng có promo thứ hai (132 PROMO-0015, 74 PROMO-0025).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6EC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promo_id_2 IS NOT NULL.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02AC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mất promo thứ hai. Khi 3NF, chuyển promo_id/promo_id_2 sang bridge ORDER_ITEM_PROMOTION.</w:t>
            </w:r>
          </w:p>
        </w:tc>
        <w:tc>
          <w:tcPr>
            <w:tcW w:w="1587" w:type="dxa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614C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</w:tr>
      <w:tr w:rsidR="002C3607" w:rsidRPr="00417AFA" w14:paraId="60F2D663" w14:textId="77777777">
        <w:trPr>
          <w:jc w:val="center"/>
        </w:trPr>
        <w:tc>
          <w:tcPr>
            <w:tcW w:w="3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9EF0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64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384C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stackable_flag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9D11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Business rule cần xác nhận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6159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206 dòng có 2 promo; promo1 có stackable_flag=1 nhưng promo2 có stackable_flag=0.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67C2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 Promotions cho cả 2 mã và kiểm tra stackable_flag.</w:t>
            </w:r>
          </w:p>
        </w:tc>
        <w:tc>
          <w:tcPr>
            <w:tcW w:w="35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680A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tự xóa promo. Gắn cờ để xác nhận ý nghĩa "stackable" với giảng viên/nguồn nghiệp vụ.</w:t>
            </w:r>
          </w:p>
        </w:tc>
        <w:tc>
          <w:tcPr>
            <w:tcW w:w="1587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314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</w:t>
            </w:r>
          </w:p>
        </w:tc>
      </w:tr>
    </w:tbl>
    <w:p w14:paraId="5F17706D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2140E4FC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8. payments.csv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1"/>
        <w:gridCol w:w="1808"/>
        <w:gridCol w:w="1830"/>
        <w:gridCol w:w="4565"/>
        <w:gridCol w:w="2695"/>
        <w:gridCol w:w="2552"/>
        <w:gridCol w:w="1849"/>
      </w:tblGrid>
      <w:tr w:rsidR="002C3607" w:rsidRPr="00417AFA" w14:paraId="5D2836E6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D53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58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447B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58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047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46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AF0A7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86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066C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82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E365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595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E0DE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77B866C6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F09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8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0DA1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5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BD9E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Key/FK integrity</w:t>
            </w:r>
          </w:p>
        </w:tc>
        <w:tc>
          <w:tcPr>
            <w:tcW w:w="14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D3778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646,945/646,945 unique; 0 orphan so với Orders.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DD64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Uniqueness + anti-join.</w:t>
            </w:r>
          </w:p>
        </w:tc>
        <w:tc>
          <w:tcPr>
            <w:tcW w:w="82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33AC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hiện dataset thể hiện 1 payment record/order.</w:t>
            </w:r>
          </w:p>
        </w:tc>
        <w:tc>
          <w:tcPr>
            <w:tcW w:w="595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22F2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2BC0CD26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BB82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8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5BF7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</w:p>
        </w:tc>
        <w:tc>
          <w:tcPr>
            <w:tcW w:w="5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EEEA5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 consistency</w:t>
            </w:r>
          </w:p>
        </w:tc>
        <w:tc>
          <w:tcPr>
            <w:tcW w:w="14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192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mismatch với Orders.payment_method.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7CCF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Cross-source compare.</w:t>
            </w:r>
          </w:p>
        </w:tc>
        <w:tc>
          <w:tcPr>
            <w:tcW w:w="82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E9A9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nguyên/casing thống nhất.</w:t>
            </w:r>
          </w:p>
        </w:tc>
        <w:tc>
          <w:tcPr>
            <w:tcW w:w="595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0C4BB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1A14B223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AEA5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8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D0D0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payment_value</w:t>
            </w:r>
          </w:p>
        </w:tc>
        <w:tc>
          <w:tcPr>
            <w:tcW w:w="5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8D3C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Reconciliation</w:t>
            </w:r>
          </w:p>
        </w:tc>
        <w:tc>
          <w:tcPr>
            <w:tcW w:w="14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243A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646,945/646,945 orders khớp SUM(quantity*unit_price-discount_amount), sai số tối đa chỉ floating-point.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A31F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ABS(payment_value - line_total) &lt;= 0.01.</w:t>
            </w:r>
          </w:p>
        </w:tc>
        <w:tc>
          <w:tcPr>
            <w:tcW w:w="82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6B91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đây là validation quan trọng của Silver.</w:t>
            </w:r>
          </w:p>
        </w:tc>
        <w:tc>
          <w:tcPr>
            <w:tcW w:w="595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880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2679C78E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2AC8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8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A1794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installments</w:t>
            </w:r>
          </w:p>
        </w:tc>
        <w:tc>
          <w:tcPr>
            <w:tcW w:w="58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6888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146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FDCC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trị hiện có: 1,2,3,6,12; không âm/0.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4F02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installments &gt;= 1 và thuộc domain quan sát.</w:t>
            </w:r>
          </w:p>
        </w:tc>
        <w:tc>
          <w:tcPr>
            <w:tcW w:w="82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D840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Integer.</w:t>
            </w:r>
          </w:p>
        </w:tc>
        <w:tc>
          <w:tcPr>
            <w:tcW w:w="595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F9A9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</w:tbl>
    <w:p w14:paraId="28E9575F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1AC9A79D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lastRenderedPageBreak/>
        <w:t>9. promotions.csv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"/>
        <w:gridCol w:w="2653"/>
        <w:gridCol w:w="1495"/>
        <w:gridCol w:w="4025"/>
        <w:gridCol w:w="1615"/>
        <w:gridCol w:w="3865"/>
        <w:gridCol w:w="1647"/>
      </w:tblGrid>
      <w:tr w:rsidR="002C3607" w:rsidRPr="00417AFA" w14:paraId="23A48C4F" w14:textId="77777777" w:rsidTr="00417AFA">
        <w:trPr>
          <w:tblHeader/>
          <w:jc w:val="center"/>
        </w:trPr>
        <w:tc>
          <w:tcPr>
            <w:tcW w:w="6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FEC2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86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478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49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9480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30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BF13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53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143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255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6E5F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477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0AFC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4C97FF7A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787D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243F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</w:t>
            </w:r>
          </w:p>
        </w:tc>
        <w:tc>
          <w:tcPr>
            <w:tcW w:w="49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5B83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uniqueness</w:t>
            </w:r>
          </w:p>
        </w:tc>
        <w:tc>
          <w:tcPr>
            <w:tcW w:w="13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7ED6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50/50 unique; 0 NULL.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AFB0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Uniqueness.</w:t>
            </w:r>
          </w:p>
        </w:tc>
        <w:tc>
          <w:tcPr>
            <w:tcW w:w="12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C41D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canonical Promotion master.</w:t>
            </w:r>
          </w:p>
        </w:tc>
        <w:tc>
          <w:tcPr>
            <w:tcW w:w="47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976F5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18256FFA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0CA1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64A7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applicable_category</w:t>
            </w:r>
          </w:p>
        </w:tc>
        <w:tc>
          <w:tcPr>
            <w:tcW w:w="49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4B82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NULL hợp lệ</w:t>
            </w:r>
          </w:p>
        </w:tc>
        <w:tc>
          <w:tcPr>
            <w:tcW w:w="13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B8F3E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40/50 NULL; theo Data Dictionary, NULL nghĩa là áp dụng cho tất cả category.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2A36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Semantic NULL check.</w:t>
            </w:r>
          </w:p>
        </w:tc>
        <w:tc>
          <w:tcPr>
            <w:tcW w:w="12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F4DF7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NULL; không fill bằng giá trị giả trừ khi nhóm quy ước "ALL" và ghi rõ.</w:t>
            </w:r>
          </w:p>
        </w:tc>
        <w:tc>
          <w:tcPr>
            <w:tcW w:w="47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CF7A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NULL</w:t>
            </w:r>
          </w:p>
        </w:tc>
      </w:tr>
      <w:tr w:rsidR="002C3607" w:rsidRPr="00417AFA" w14:paraId="62DC590C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587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5A4D7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discount_value + promo_type</w:t>
            </w:r>
          </w:p>
        </w:tc>
        <w:tc>
          <w:tcPr>
            <w:tcW w:w="49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ACF5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Discount domain</w:t>
            </w:r>
          </w:p>
        </w:tc>
        <w:tc>
          <w:tcPr>
            <w:tcW w:w="13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0C87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45 percentage, 5 fixed; discount 10..50; không âm; percentage không &gt;100.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68BD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based on promo_type.</w:t>
            </w:r>
          </w:p>
        </w:tc>
        <w:tc>
          <w:tcPr>
            <w:tcW w:w="12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07DF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Ép Decimal; giữ nguyên.</w:t>
            </w:r>
          </w:p>
        </w:tc>
        <w:tc>
          <w:tcPr>
            <w:tcW w:w="47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C6C8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5AF82A85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111A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FFE6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start_date, end_date</w:t>
            </w:r>
          </w:p>
        </w:tc>
        <w:tc>
          <w:tcPr>
            <w:tcW w:w="49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F861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Thời gian hiệu lực</w:t>
            </w:r>
          </w:p>
        </w:tc>
        <w:tc>
          <w:tcPr>
            <w:tcW w:w="13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8F86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invalid date; 0 start_date &gt; end_date.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F4B0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Date; start &lt;= end.</w:t>
            </w:r>
          </w:p>
        </w:tc>
        <w:tc>
          <w:tcPr>
            <w:tcW w:w="12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E5F2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ISO Date.</w:t>
            </w:r>
          </w:p>
        </w:tc>
        <w:tc>
          <w:tcPr>
            <w:tcW w:w="47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52E9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74CE3BA7" w14:textId="77777777" w:rsidTr="00417AFA">
        <w:trPr>
          <w:jc w:val="center"/>
        </w:trPr>
        <w:tc>
          <w:tcPr>
            <w:tcW w:w="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8412D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3E33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stackable_flag, min_order_value, promo_channel</w:t>
            </w:r>
          </w:p>
        </w:tc>
        <w:tc>
          <w:tcPr>
            <w:tcW w:w="49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009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1307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2C5A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stackable_flag chỉ 0/1; min_order_value &gt;=0; channel thuộc domain quan sát.</w:t>
            </w:r>
          </w:p>
        </w:tc>
        <w:tc>
          <w:tcPr>
            <w:tcW w:w="5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A51BF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 checks.</w:t>
            </w:r>
          </w:p>
        </w:tc>
        <w:tc>
          <w:tcPr>
            <w:tcW w:w="12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DAD9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trim/casing text.</w:t>
            </w:r>
          </w:p>
        </w:tc>
        <w:tc>
          <w:tcPr>
            <w:tcW w:w="477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946C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</w:tbl>
    <w:p w14:paraId="26D3684F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1755753F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10. eprom.json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2"/>
        <w:gridCol w:w="2073"/>
        <w:gridCol w:w="1793"/>
        <w:gridCol w:w="2956"/>
        <w:gridCol w:w="2620"/>
        <w:gridCol w:w="3902"/>
        <w:gridCol w:w="1954"/>
      </w:tblGrid>
      <w:tr w:rsidR="002C3607" w:rsidRPr="00417AFA" w14:paraId="2682841C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F9D7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66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9E0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576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49D5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95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36392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84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3A64E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25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CE6E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62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3EE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466B758E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2FB2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96D2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DE3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Whitespace thừa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A165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promo_id có khoảng trắng đầu/cuối: "   PROMO-0037-0712   ".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8410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promo_id != TRIM(promo_id).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47F1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TRIM promo_id.</w:t>
            </w:r>
          </w:p>
        </w:tc>
        <w:tc>
          <w:tcPr>
            <w:tcW w:w="629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B85D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</w:t>
            </w:r>
          </w:p>
        </w:tc>
      </w:tr>
      <w:tr w:rsidR="002C3607" w:rsidRPr="00417AFA" w14:paraId="187BE63D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9B59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8EBA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base_promo_id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43DA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Liên kết với Promotion master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FF0D0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Sau trim, 100% 1,000 instance có prefix PROMO-xxxx map được vào 50 Promotions.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4D1F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Regex ^(PROMO-\d{4}) từ promo_id.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8B31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Tạo base_promo_id ở Silver kỹ thuật để truy vết/FK; không thay thế promo_id instance gốc.</w:t>
            </w:r>
          </w:p>
        </w:tc>
        <w:tc>
          <w:tcPr>
            <w:tcW w:w="629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AA3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TRANSFORM</w:t>
            </w:r>
          </w:p>
        </w:tc>
      </w:tr>
      <w:tr w:rsidR="002C3607" w:rsidRPr="00417AFA" w14:paraId="2962A826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C65A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3EFE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promo_name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6B0D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Missing/blank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B8FD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NULL + 1 chuỗi rỗng.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ABDA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IS NULL OR TRIM(name)="".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A2A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Điền từ Promotions.promo_name theo base_promo_id.</w:t>
            </w:r>
          </w:p>
        </w:tc>
        <w:tc>
          <w:tcPr>
            <w:tcW w:w="629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8B55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</w:t>
            </w:r>
          </w:p>
        </w:tc>
      </w:tr>
      <w:tr w:rsidR="002C3607" w:rsidRPr="00417AFA" w14:paraId="2DE0EF99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97AD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A7D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discount_value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A609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trị lỗi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952B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 lỗi: "twenty percent", "30%%", -10, 150; đều lệch master.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6C4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Non-numeric; &lt;0; percentage &gt;100; compare master.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72E9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Thay bằng Promotions.discount_value tương ứng theo base_promo_id.</w:t>
            </w:r>
          </w:p>
        </w:tc>
        <w:tc>
          <w:tcPr>
            <w:tcW w:w="629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37A2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</w:t>
            </w:r>
          </w:p>
        </w:tc>
      </w:tr>
      <w:tr w:rsidR="002C3607" w:rsidRPr="00417AFA" w14:paraId="0C978D7F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48F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145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start_date, end_date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F23A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Sai logic ngày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6E21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instance có 2026-12-31 &gt; 2026-01-01 và lệch master.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D00F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+ start &gt; end + compare master.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2C12A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Thay cả start/end bằng ngày canonical từ Promotions theo base_promo_id.</w:t>
            </w:r>
          </w:p>
        </w:tc>
        <w:tc>
          <w:tcPr>
            <w:tcW w:w="629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4463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</w:t>
            </w:r>
          </w:p>
        </w:tc>
      </w:tr>
      <w:tr w:rsidR="002C3607" w:rsidRPr="00417AFA" w14:paraId="329AF021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BF3D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73E0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promo_channel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2623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trị không hợp lệ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3F88A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record = "N/A", lệch master.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9C43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Value NOT IN promotion channel domain / compare master.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8194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Thay bằng Promotions.promo_channel tương ứng.</w:t>
            </w:r>
          </w:p>
        </w:tc>
        <w:tc>
          <w:tcPr>
            <w:tcW w:w="629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EFA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MASTER</w:t>
            </w:r>
          </w:p>
        </w:tc>
      </w:tr>
      <w:tr w:rsidR="002C3607" w:rsidRPr="00417AFA" w14:paraId="5B5F869F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FAF90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16A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applicable_category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E7C7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NULL có ý nghĩa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90F1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783 NULL và khớp Promotion master tương ứng.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157C0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Compare with master.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36CE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NULL; không coi là missing error.</w:t>
            </w:r>
          </w:p>
        </w:tc>
        <w:tc>
          <w:tcPr>
            <w:tcW w:w="629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6F19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NULL</w:t>
            </w:r>
          </w:p>
        </w:tc>
      </w:tr>
      <w:tr w:rsidR="002C3607" w:rsidRPr="00417AFA" w14:paraId="4D4DABCC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BC6E4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6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DEB4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Các field còn lại</w:t>
            </w:r>
          </w:p>
        </w:tc>
        <w:tc>
          <w:tcPr>
            <w:tcW w:w="576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C29A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95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637F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promo_type, stackable_flag, min_order_value khớp master.</w:t>
            </w:r>
          </w:p>
        </w:tc>
        <w:tc>
          <w:tcPr>
            <w:tcW w:w="84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DF2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Compare by base_promo_id.</w:t>
            </w:r>
          </w:p>
        </w:tc>
        <w:tc>
          <w:tcPr>
            <w:tcW w:w="125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13E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629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76D8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</w:tbl>
    <w:p w14:paraId="37C49417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0B720E2D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11. returns.csv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"/>
        <w:gridCol w:w="1670"/>
        <w:gridCol w:w="1376"/>
        <w:gridCol w:w="4113"/>
        <w:gridCol w:w="3090"/>
        <w:gridCol w:w="3318"/>
        <w:gridCol w:w="1733"/>
      </w:tblGrid>
      <w:tr w:rsidR="002C3607" w:rsidRPr="00417AFA" w14:paraId="02A7BEB4" w14:textId="77777777" w:rsidTr="00417AFA">
        <w:trPr>
          <w:tblHeader/>
          <w:jc w:val="center"/>
        </w:trPr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96835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3903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8271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0EE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F7CB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2F62D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002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46DFF11E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B9F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25C2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return_id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9D30F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uniqueness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B3CE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39,939/39,939 unique; 0 NULL.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C625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Uniqueness.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5066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PK ở đích.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2BD9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590F7DD6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1ECA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FC96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order_id, product_id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F853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FK + pair integrity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632F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orphan; 100% cặp (order_id,product_id) tồn tại trong Order Items.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D4EF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Anti-join Orders/Products và distinct order-product set.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A7C6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215E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16AF3D78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B4DB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035B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return_date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8E8E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Temporal validity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C77D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invalid; 0 return_date &lt; order_date.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EE96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Date; return_date &gt;= order_date.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CA3A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ISO Date.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E2C8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44DF2C44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5D2D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5C54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return_quantity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D88A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Quantity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rule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095C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Tất cả &gt;0; tổng return_quantity theo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order-product không vượt số lượng đã mua.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E0F9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Aggregate compare with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 Items.quantity.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7EA3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Giữ nguyên.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F1373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KEEP / </w:t>
            </w: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VALIDATE</w:t>
            </w:r>
          </w:p>
        </w:tc>
      </w:tr>
      <w:tr w:rsidR="002C3607" w:rsidRPr="00417AFA" w14:paraId="79DC5AFA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201E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F9C3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refund_amount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17A9C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Cần business rule bổ sung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987B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âm, nhưng 4,423 order-product groups có tổng refund_amount &gt; net line value tính từ items. Có thể do shipping/tax/compensation nhưng nguồn chưa giải thích.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96A7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Aggregate refund vs SUM(quantity*unit_price-discount_amount).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B5A33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tự sửa refund. Gắn cờ refund_exceeds_item_net và yêu cầu xác nhận công thức nghiệp vụ.</w:t>
            </w:r>
          </w:p>
        </w:tc>
        <w:tc>
          <w:tcPr>
            <w:tcW w:w="0" w:type="auto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3E60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</w:t>
            </w:r>
          </w:p>
        </w:tc>
      </w:tr>
    </w:tbl>
    <w:p w14:paraId="159B311E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7DB80EF5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12. reviews.csv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1"/>
        <w:gridCol w:w="2088"/>
        <w:gridCol w:w="1905"/>
        <w:gridCol w:w="5138"/>
        <w:gridCol w:w="2801"/>
        <w:gridCol w:w="1416"/>
        <w:gridCol w:w="1951"/>
      </w:tblGrid>
      <w:tr w:rsidR="002C3607" w:rsidRPr="00417AFA" w14:paraId="683F960E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2BCA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67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BF8A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61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F226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65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73C9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90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CDDD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455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6C77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62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5FC61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4D2F1202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C834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7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546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review_id</w:t>
            </w:r>
          </w:p>
        </w:tc>
        <w:tc>
          <w:tcPr>
            <w:tcW w:w="61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E872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PK uniqueness</w:t>
            </w:r>
          </w:p>
        </w:tc>
        <w:tc>
          <w:tcPr>
            <w:tcW w:w="165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459E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113,551/113,551 unique; 0 NULL.</w:t>
            </w:r>
          </w:p>
        </w:tc>
        <w:tc>
          <w:tcPr>
            <w:tcW w:w="90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9F89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Uniqueness.</w:t>
            </w:r>
          </w:p>
        </w:tc>
        <w:tc>
          <w:tcPr>
            <w:tcW w:w="4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2947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62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7853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1C66DACF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2AE0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7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AC0B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order_id, product_id, customer_id</w:t>
            </w:r>
          </w:p>
        </w:tc>
        <w:tc>
          <w:tcPr>
            <w:tcW w:w="61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712B7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Referential integrity</w:t>
            </w:r>
          </w:p>
        </w:tc>
        <w:tc>
          <w:tcPr>
            <w:tcW w:w="165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9C4F8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orphan; review customer = customer của order ở 100% record; cặp order-product đều tồn tại trong Order Items.</w:t>
            </w:r>
          </w:p>
        </w:tc>
        <w:tc>
          <w:tcPr>
            <w:tcW w:w="90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4318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Anti-join + cross-check order.customer_id.</w:t>
            </w:r>
          </w:p>
        </w:tc>
        <w:tc>
          <w:tcPr>
            <w:tcW w:w="4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D048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nguyên.</w:t>
            </w:r>
          </w:p>
        </w:tc>
        <w:tc>
          <w:tcPr>
            <w:tcW w:w="62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72710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6C30175E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4F2B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7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F52A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review_date</w:t>
            </w:r>
          </w:p>
        </w:tc>
        <w:tc>
          <w:tcPr>
            <w:tcW w:w="61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3CA0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Temporal validity</w:t>
            </w:r>
          </w:p>
        </w:tc>
        <w:tc>
          <w:tcPr>
            <w:tcW w:w="165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97EA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invalid; 0 review trước order_date.</w:t>
            </w:r>
          </w:p>
        </w:tc>
        <w:tc>
          <w:tcPr>
            <w:tcW w:w="90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D85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review_date &gt;= order_date.</w:t>
            </w:r>
          </w:p>
        </w:tc>
        <w:tc>
          <w:tcPr>
            <w:tcW w:w="4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43A2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ISO Date.</w:t>
            </w:r>
          </w:p>
        </w:tc>
        <w:tc>
          <w:tcPr>
            <w:tcW w:w="62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7D3A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  <w:tr w:rsidR="002C3607" w:rsidRPr="00417AFA" w14:paraId="1B5BA954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D5F9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7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491A2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61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DB63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165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C3561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Tất cả rating nằm 1..5.</w:t>
            </w:r>
          </w:p>
        </w:tc>
        <w:tc>
          <w:tcPr>
            <w:tcW w:w="90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A4D2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 &lt;= rating &lt;= 5.</w:t>
            </w:r>
          </w:p>
        </w:tc>
        <w:tc>
          <w:tcPr>
            <w:tcW w:w="4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FDBB3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Integer.</w:t>
            </w:r>
          </w:p>
        </w:tc>
        <w:tc>
          <w:tcPr>
            <w:tcW w:w="62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04DB3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6A2EF7EA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BB0C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7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3A14D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review_title</w:t>
            </w:r>
          </w:p>
        </w:tc>
        <w:tc>
          <w:tcPr>
            <w:tcW w:w="61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E65A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Text completeness</w:t>
            </w:r>
          </w:p>
        </w:tc>
        <w:tc>
          <w:tcPr>
            <w:tcW w:w="165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F9B8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NULL/blank.</w:t>
            </w:r>
          </w:p>
        </w:tc>
        <w:tc>
          <w:tcPr>
            <w:tcW w:w="90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8D6EC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IS NULL / TRIM="".</w:t>
            </w:r>
          </w:p>
        </w:tc>
        <w:tc>
          <w:tcPr>
            <w:tcW w:w="455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02DC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Trim text, giữ nguyên.</w:t>
            </w:r>
          </w:p>
        </w:tc>
        <w:tc>
          <w:tcPr>
            <w:tcW w:w="62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9D2F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NORMALIZE</w:t>
            </w:r>
          </w:p>
        </w:tc>
      </w:tr>
    </w:tbl>
    <w:p w14:paraId="26E9AFF7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6E10560B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13. shipments_realistic.csv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"/>
        <w:gridCol w:w="2779"/>
        <w:gridCol w:w="1678"/>
        <w:gridCol w:w="2946"/>
        <w:gridCol w:w="2652"/>
        <w:gridCol w:w="2863"/>
        <w:gridCol w:w="2381"/>
      </w:tblGrid>
      <w:tr w:rsidR="002C3607" w:rsidRPr="00417AFA" w14:paraId="25A8FBD1" w14:textId="77777777" w:rsidTr="00417AFA">
        <w:trPr>
          <w:tblHeader/>
          <w:jc w:val="center"/>
        </w:trPr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C1D07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84C3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096A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1234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2DF4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0CEFD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0" w:type="auto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9589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53B5C88C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13BA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AF88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4DDC2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Shipment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uniqueness + FK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31D4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566,067/566,067 order_id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unique; 0 orphan so với Orders.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7229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Uniqueness + anti-join.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6764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 xml:space="preserve">Giữ nguyên. Dataset raw </w:t>
            </w:r>
            <w:r w:rsidRPr="0041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hiện thể hiện tối đa 1 shipment/order.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4A54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KEEP / VALIDATE</w:t>
            </w:r>
          </w:p>
        </w:tc>
      </w:tr>
      <w:tr w:rsidR="002C3607" w:rsidRPr="00417AFA" w14:paraId="38AB789C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B735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460D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ship_date, delivery_date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4E82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Temporal transaction consistency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2B399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invalid; 0 ship_date &lt; order_date; 0 delivery_date &lt; ship_date.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E629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order_date &lt;= ship_date &lt;= delivery_date.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97F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ISO Date; giữ nguyên.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1A9C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6EABB8FA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EC46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02559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join_date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9C94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Temporal source inconsistency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CBCA1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519,276/566,067 shipment xảy ra trước shipper.join_date; cả 80 shipper đều có first_ship_date trước join_date.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15972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ship_date &lt; join_date; group MIN(ship_date) by shipper.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453C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tự sửa join_date nếu chưa có business rule. Gắn cờ temporal_issue và mô tả đây là lỗi/không nhất quán nguồn.</w:t>
            </w:r>
          </w:p>
        </w:tc>
        <w:tc>
          <w:tcPr>
            <w:tcW w:w="0" w:type="auto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E3A3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FLAG CRITICAL</w:t>
            </w:r>
          </w:p>
        </w:tc>
      </w:tr>
      <w:tr w:rsidR="002C3607" w:rsidRPr="00417AFA" w14:paraId="711C65F6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431B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47D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shipper_id + profile fields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C4B5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Functional dependency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2F77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80 shipper; profile của mỗi shipper ổn định 100% trong raw.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B4B5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GROUP BY shipper_id; COUNT(DISTINCT each profile field).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5552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raw trong Silver; dùng FD này để tách SHIPPERS khỏi SHIPMENTS ở RD 3NF.</w:t>
            </w:r>
          </w:p>
        </w:tc>
        <w:tc>
          <w:tcPr>
            <w:tcW w:w="0" w:type="auto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C023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NORMALIZATION LATER</w:t>
            </w:r>
          </w:p>
        </w:tc>
      </w:tr>
      <w:tr w:rsidR="002C3607" w:rsidRPr="00417AFA" w14:paraId="44E14CF8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808C3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12CB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shipper_phone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D74E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Kiểu dữ liệu nghiệp vụ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A5E2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Raw được đọc Integer, tất cả hiện 9 chữ số.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B5D8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Datatype/length check.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FEFF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Chuyển String để không dùng cho tính toán. Không tự thêm số 0 đầu nếu nguồn không xác nhận.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4B99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</w:t>
            </w:r>
          </w:p>
        </w:tc>
      </w:tr>
      <w:tr w:rsidR="002C3607" w:rsidRPr="00417AFA" w14:paraId="38299D03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2A1E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19222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delivery_success_rate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3F53A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Thang đo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A388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Giá trị 95.1..99.9, tức đang ở thang phần trăm 0..100, không phải fraction 0..1.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7E96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0 &lt;= rate &lt;= 100.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2254D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Decimal và mô tả đơn vị là %.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D5A9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NORMALIZE METADATA</w:t>
            </w:r>
          </w:p>
        </w:tc>
      </w:tr>
      <w:tr w:rsidR="002C3607" w:rsidRPr="00417AFA" w14:paraId="2BC40D35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79587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418B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shipping_fee, rating, age, experience, average_delivery_time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5CB0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A802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âm; shipper_rating 4.2..5.0; tuổi 24..55; các field có miền hợp lý trong raw.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12D28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checks.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42D3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nguyên; ép kiểu thích hợp.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E8319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FC93E73" w14:textId="77777777" w:rsidTr="00417AFA">
        <w:trPr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B746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EE996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city, region, district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0889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Geographic consistency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415B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100% tổ hợp city-region-district xuất hiện trong Geography.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0FA2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Match distinct tuple with Geography.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A3FC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raw; chuẩn hóa text.</w:t>
            </w:r>
          </w:p>
        </w:tc>
        <w:tc>
          <w:tcPr>
            <w:tcW w:w="0" w:type="auto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D8E4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</w:tbl>
    <w:p w14:paraId="366D7BD9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213504E8" w14:textId="77777777" w:rsidR="002C3607" w:rsidRPr="00417AFA" w:rsidRDefault="00000000" w:rsidP="00417AFA">
      <w:pPr>
        <w:pStyle w:val="Heading2"/>
        <w:spacing w:after="120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lastRenderedPageBreak/>
        <w:t>14. tf.json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1"/>
        <w:gridCol w:w="2950"/>
        <w:gridCol w:w="1460"/>
        <w:gridCol w:w="2676"/>
        <w:gridCol w:w="2468"/>
        <w:gridCol w:w="3822"/>
        <w:gridCol w:w="1923"/>
      </w:tblGrid>
      <w:tr w:rsidR="002C3607" w:rsidRPr="00417AFA" w14:paraId="06487754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A004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94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9DFB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46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8383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860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23DF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79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AF592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122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D4BF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618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58588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691FB9F6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168DE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EE68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FB7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Ngày hỏng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78CB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 record invalid: "2026-99-99" và "not_a_date". Các metric + channel khớp duy nhất với Web Traffic.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BD30F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Date; nếu invalid, match Web Traffic theo channel + các metric còn hợp lệ.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CB60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Sửa lần lượt thành 2017-05-08 và 2022-01-06; ghi repair_source=web_traffic.</w:t>
            </w:r>
          </w:p>
        </w:tc>
        <w:tc>
          <w:tcPr>
            <w:tcW w:w="618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FB78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REFERENCE</w:t>
            </w:r>
          </w:p>
        </w:tc>
      </w:tr>
      <w:tr w:rsidR="002C3607" w:rsidRPr="00417AFA" w14:paraId="2A97E037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DF40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6717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6C281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4 lỗi rõ rệt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4BE13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NULL (2017-07-29), "N/A" (2016-08-17), -100 (2013-06-21), 999999999 (2014-09-29).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AC38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Numeric parse; sessions &gt;=0; outlier/reference check.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D059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Lấy giá trị Web Traffic cùng date+channel: 25,990; 31,419; 29,053; 18,334 tương ứng.</w:t>
            </w:r>
          </w:p>
        </w:tc>
        <w:tc>
          <w:tcPr>
            <w:tcW w:w="618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D288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REFERENCE</w:t>
            </w:r>
          </w:p>
        </w:tc>
      </w:tr>
      <w:tr w:rsidR="002C3607" w:rsidRPr="00417AFA" w14:paraId="54A35D34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16CE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C19C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unique_visitors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58B1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2 lỗi rõ rệt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5144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"unknown" (2015-11-20) và -50 (2022-11-09).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86AA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Numeric parse; 0 &lt;= unique_visitors &lt;= sessions.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F111C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Lấy từ Web Traffic cùng date+channel: 10,076 và 11,080.</w:t>
            </w:r>
          </w:p>
        </w:tc>
        <w:tc>
          <w:tcPr>
            <w:tcW w:w="618" w:type="pct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3586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CORRECT FROM REFERENCE</w:t>
            </w:r>
          </w:p>
        </w:tc>
      </w:tr>
      <w:tr w:rsidR="002C3607" w:rsidRPr="00417AFA" w14:paraId="1BB428E5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B82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6CCE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page_views, bounce_rate, avg_session_duration_sec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FED8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7F04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phát hiện lỗi; không âm; bounce_rate nằm 0..1.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A331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check.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66B3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Ép numeric; giữ nguyên.</w:t>
            </w:r>
          </w:p>
        </w:tc>
        <w:tc>
          <w:tcPr>
            <w:tcW w:w="618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9B2A5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0EF99809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1922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A0245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traffic_source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F702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Chuỗi kết hợp channel + variant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E71B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Ví dụ "organic_search Variant 0679". Đây không phải lỗi raw.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E5D3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Regex có thể tách channel và Variant nếu cần.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CBD7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Silver raw-clean giữ traffic_source. channel_type/variant_id chỉ tạo ở bước transformation/normalized analytics nếu cần.</w:t>
            </w:r>
          </w:p>
        </w:tc>
        <w:tc>
          <w:tcPr>
            <w:tcW w:w="618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68BAF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TRANSFORM LATER</w:t>
            </w:r>
          </w:p>
        </w:tc>
      </w:tr>
      <w:tr w:rsidR="002C3607" w:rsidRPr="00417AFA" w14:paraId="533B734B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A547C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4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7C9E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pages_per_session, sessions_per_user</w:t>
            </w:r>
          </w:p>
        </w:tc>
        <w:tc>
          <w:tcPr>
            <w:tcW w:w="46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966E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Derived metrics</w:t>
            </w:r>
          </w:p>
        </w:tc>
        <w:tc>
          <w:tcPr>
            <w:tcW w:w="860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C95F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có trong raw.</w:t>
            </w:r>
          </w:p>
        </w:tc>
        <w:tc>
          <w:tcPr>
            <w:tcW w:w="79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2D2F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28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52A1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thêm vào raw-clean Silver. Tính ở Gold/analytic layer.</w:t>
            </w:r>
          </w:p>
        </w:tc>
        <w:tc>
          <w:tcPr>
            <w:tcW w:w="618" w:type="pct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7BDF8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DERIVE LATER</w:t>
            </w:r>
          </w:p>
        </w:tc>
      </w:tr>
    </w:tbl>
    <w:p w14:paraId="2AC2ECFF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130AC9EE" w14:textId="77777777" w:rsidR="002C3607" w:rsidRPr="00417AFA" w:rsidRDefault="00000000">
      <w:pPr>
        <w:pStyle w:val="Heading2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15. web_traffic.csv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2"/>
        <w:gridCol w:w="2984"/>
        <w:gridCol w:w="1814"/>
        <w:gridCol w:w="3523"/>
        <w:gridCol w:w="2673"/>
        <w:gridCol w:w="2462"/>
        <w:gridCol w:w="1842"/>
      </w:tblGrid>
      <w:tr w:rsidR="002C3607" w:rsidRPr="00417AFA" w14:paraId="27BC183B" w14:textId="77777777" w:rsidTr="00417AFA">
        <w:trPr>
          <w:tblHeader/>
          <w:jc w:val="center"/>
        </w:trPr>
        <w:tc>
          <w:tcPr>
            <w:tcW w:w="84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F17A6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95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11A6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Field(s)</w:t>
            </w:r>
          </w:p>
        </w:tc>
        <w:tc>
          <w:tcPr>
            <w:tcW w:w="583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8DE316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Quality issue / Validation</w:t>
            </w:r>
          </w:p>
        </w:tc>
        <w:tc>
          <w:tcPr>
            <w:tcW w:w="113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DB9C0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Raw finding</w:t>
            </w:r>
          </w:p>
        </w:tc>
        <w:tc>
          <w:tcPr>
            <w:tcW w:w="859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BF73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Detection rule</w:t>
            </w:r>
          </w:p>
        </w:tc>
        <w:tc>
          <w:tcPr>
            <w:tcW w:w="791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A77AC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Silver action</w:t>
            </w:r>
          </w:p>
        </w:tc>
        <w:tc>
          <w:tcPr>
            <w:tcW w:w="592" w:type="pct"/>
            <w:shd w:val="clear" w:color="auto" w:fill="2F75B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E0BE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Classification</w:t>
            </w:r>
          </w:p>
        </w:tc>
      </w:tr>
      <w:tr w:rsidR="002C3607" w:rsidRPr="00417AFA" w14:paraId="1B84726A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A4B9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3275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8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78164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Completeness + key</w:t>
            </w:r>
          </w:p>
        </w:tc>
        <w:tc>
          <w:tcPr>
            <w:tcW w:w="11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BA96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3,652 ngày unique liên tục từ 2013-01-01 đến 2022-12-31; 0 ngày thiếu.</w:t>
            </w:r>
          </w:p>
        </w:tc>
        <w:tc>
          <w:tcPr>
            <w:tcW w:w="8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F188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Parse Date; uniqueness; generate expected date range and anti-join.</w:t>
            </w:r>
          </w:p>
        </w:tc>
        <w:tc>
          <w:tcPr>
            <w:tcW w:w="7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BF44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Chuẩn ISO Date; dùng làm nguồn traffic tham chiếu.</w:t>
            </w:r>
          </w:p>
        </w:tc>
        <w:tc>
          <w:tcPr>
            <w:tcW w:w="592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6A1A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389FB4C7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611D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65971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sessions, unique_visitors, page_views</w:t>
            </w:r>
          </w:p>
        </w:tc>
        <w:tc>
          <w:tcPr>
            <w:tcW w:w="58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207B7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Numeric domain</w:t>
            </w:r>
          </w:p>
        </w:tc>
        <w:tc>
          <w:tcPr>
            <w:tcW w:w="11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EABC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NULL/âm; unique_visitors &lt;= sessions.</w:t>
            </w:r>
          </w:p>
        </w:tc>
        <w:tc>
          <w:tcPr>
            <w:tcW w:w="8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0E94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checks.</w:t>
            </w:r>
          </w:p>
        </w:tc>
        <w:tc>
          <w:tcPr>
            <w:tcW w:w="7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1350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Integer.</w:t>
            </w:r>
          </w:p>
        </w:tc>
        <w:tc>
          <w:tcPr>
            <w:tcW w:w="592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C6C9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430C9E2D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705CA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60BDE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bounce_rate, avg_session_duration_sec</w:t>
            </w:r>
          </w:p>
        </w:tc>
        <w:tc>
          <w:tcPr>
            <w:tcW w:w="58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23CA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Metric domain</w:t>
            </w:r>
          </w:p>
        </w:tc>
        <w:tc>
          <w:tcPr>
            <w:tcW w:w="11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DE05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Không âm; bounce_rate nằm 0..1.</w:t>
            </w:r>
          </w:p>
        </w:tc>
        <w:tc>
          <w:tcPr>
            <w:tcW w:w="8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4EF6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Range checks.</w:t>
            </w:r>
          </w:p>
        </w:tc>
        <w:tc>
          <w:tcPr>
            <w:tcW w:w="7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13549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Decimal.</w:t>
            </w:r>
          </w:p>
        </w:tc>
        <w:tc>
          <w:tcPr>
            <w:tcW w:w="592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5F675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VALIDATE</w:t>
            </w:r>
          </w:p>
        </w:tc>
      </w:tr>
      <w:tr w:rsidR="002C3607" w:rsidRPr="00417AFA" w14:paraId="7C7B87D3" w14:textId="77777777" w:rsidTr="00417AFA">
        <w:trPr>
          <w:jc w:val="center"/>
        </w:trPr>
        <w:tc>
          <w:tcPr>
            <w:tcW w:w="84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CFC9D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3EBD4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traffic_source</w:t>
            </w:r>
          </w:p>
        </w:tc>
        <w:tc>
          <w:tcPr>
            <w:tcW w:w="583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AE0DB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Channel domain</w:t>
            </w:r>
          </w:p>
        </w:tc>
        <w:tc>
          <w:tcPr>
            <w:tcW w:w="1132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11E4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6 nguồn: organic_search, paid_search, social_media, email_campaign, referral, direct.</w:t>
            </w:r>
          </w:p>
        </w:tc>
        <w:tc>
          <w:tcPr>
            <w:tcW w:w="859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37922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Domain check + trim.</w:t>
            </w:r>
          </w:p>
        </w:tc>
        <w:tc>
          <w:tcPr>
            <w:tcW w:w="791" w:type="pct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B0A68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sz w:val="24"/>
                <w:szCs w:val="24"/>
              </w:rPr>
              <w:t>Giữ canonical channel string; dùng để đối chiếu/repair TF.</w:t>
            </w:r>
          </w:p>
        </w:tc>
        <w:tc>
          <w:tcPr>
            <w:tcW w:w="592" w:type="pct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B17C3" w14:textId="77777777" w:rsidR="002C3607" w:rsidRPr="00417AF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AFA">
              <w:rPr>
                <w:rFonts w:ascii="Times New Roman" w:hAnsi="Times New Roman" w:cs="Times New Roman"/>
                <w:b/>
                <w:sz w:val="24"/>
                <w:szCs w:val="24"/>
              </w:rPr>
              <w:t>KEEP / REFERENCE</w:t>
            </w:r>
          </w:p>
        </w:tc>
      </w:tr>
    </w:tbl>
    <w:p w14:paraId="2A16B0C0" w14:textId="77777777" w:rsidR="002C3607" w:rsidRPr="00417AFA" w:rsidRDefault="002C3607">
      <w:pPr>
        <w:spacing w:after="40"/>
        <w:rPr>
          <w:rFonts w:ascii="Times New Roman" w:hAnsi="Times New Roman" w:cs="Times New Roman"/>
        </w:rPr>
      </w:pPr>
    </w:p>
    <w:p w14:paraId="43877C68" w14:textId="77777777" w:rsidR="002C3607" w:rsidRPr="00417AFA" w:rsidRDefault="00000000">
      <w:pPr>
        <w:pStyle w:val="Heading1"/>
        <w:rPr>
          <w:rFonts w:ascii="Times New Roman" w:hAnsi="Times New Roman" w:cs="Times New Roman"/>
        </w:rPr>
      </w:pPr>
      <w:r w:rsidRPr="00417AFA">
        <w:rPr>
          <w:rFonts w:ascii="Times New Roman" w:hAnsi="Times New Roman" w:cs="Times New Roman"/>
        </w:rPr>
        <w:t>4. Điều kiện nghiệm thu Silver Data</w:t>
      </w:r>
    </w:p>
    <w:p w14:paraId="3FBC86A3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Không làm mất dòng ngoài các trường hợp được phê duyệt rõ ràng; đặc biệt Orders phải giữ 646,945 raw orders.</w:t>
      </w:r>
    </w:p>
    <w:p w14:paraId="3E85E16C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PK/candidate key được kiểm tra lại; không ép (order_id, product_id) làm PK của Order Items.</w:t>
      </w:r>
    </w:p>
    <w:p w14:paraId="3125CDA4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Tất cả FK transaction chính phải còn 0 orphan: Orders-Customers, Items-Orders/Products, Payments-Orders, Returns/Reviews/Shipments-Orders.</w:t>
      </w:r>
    </w:p>
    <w:p w14:paraId="124EEB84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Payment reconciliation phải tiếp tục khớp line totals với tolerance 0.01.</w:t>
      </w:r>
    </w:p>
    <w:p w14:paraId="78ADDFBF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NULL nghiệp vụ (promo_id, promo_id_2, Promotions.applicable_category) không được biến thành dữ liệu giả nếu không có quy ước chính thức.</w:t>
      </w:r>
    </w:p>
    <w:p w14:paraId="416D9673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Mọi sửa lỗi EPD/EPROM/TF phải có source/reference xác định và nên lưu audit: raw_value, cleaned_value, repair_rule/source.</w:t>
      </w:r>
    </w:p>
    <w:p w14:paraId="2431A18E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Các vấn đề chưa đủ căn cứ như Shipper.join_date hoặc refund_amount phải giữ nguyên + flag, không tự điều chỉnh.</w:t>
      </w:r>
    </w:p>
    <w:p w14:paraId="1F0F8E05" w14:textId="77777777" w:rsidR="002C3607" w:rsidRPr="008E5BC2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E5BC2">
        <w:rPr>
          <w:rFonts w:ascii="Times New Roman" w:hAnsi="Times New Roman" w:cs="Times New Roman"/>
          <w:sz w:val="26"/>
          <w:szCs w:val="26"/>
        </w:rPr>
        <w:t>Các field dẫn xuất/feature engineering (gross_profit, pages_per_session, sessions_per_user, ...) không trộn với cleaning; đưa sang Gold/Analytics.</w:t>
      </w:r>
    </w:p>
    <w:sectPr w:rsidR="002C3607" w:rsidRPr="008E5BC2" w:rsidSect="008E5BC2">
      <w:footerReference w:type="default" r:id="rId8"/>
      <w:pgSz w:w="16838" w:h="11906" w:orient="landscape"/>
      <w:pgMar w:top="709" w:right="709" w:bottom="709" w:left="709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E191" w14:textId="77777777" w:rsidR="00FF6836" w:rsidRDefault="00FF68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663444" w14:textId="77777777" w:rsidR="00FF6836" w:rsidRDefault="00FF68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DAEB" w14:textId="77777777" w:rsidR="002C3607" w:rsidRPr="008E5BC2" w:rsidRDefault="00000000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8E5BC2">
      <w:rPr>
        <w:rFonts w:ascii="Times New Roman" w:hAnsi="Times New Roman" w:cs="Times New Roman"/>
        <w:color w:val="646464"/>
        <w:sz w:val="20"/>
        <w:szCs w:val="20"/>
      </w:rPr>
      <w:t>Data Cleaning Rule Matrix | Raw → Silver | Nhóm 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F8D9" w14:textId="77777777" w:rsidR="00FF6836" w:rsidRDefault="00FF68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5851D6" w14:textId="77777777" w:rsidR="00FF6836" w:rsidRDefault="00FF68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846048">
    <w:abstractNumId w:val="8"/>
  </w:num>
  <w:num w:numId="2" w16cid:durableId="1126848502">
    <w:abstractNumId w:val="6"/>
  </w:num>
  <w:num w:numId="3" w16cid:durableId="1293101218">
    <w:abstractNumId w:val="5"/>
  </w:num>
  <w:num w:numId="4" w16cid:durableId="1350067358">
    <w:abstractNumId w:val="4"/>
  </w:num>
  <w:num w:numId="5" w16cid:durableId="606499529">
    <w:abstractNumId w:val="7"/>
  </w:num>
  <w:num w:numId="6" w16cid:durableId="1292593304">
    <w:abstractNumId w:val="3"/>
  </w:num>
  <w:num w:numId="7" w16cid:durableId="634264634">
    <w:abstractNumId w:val="2"/>
  </w:num>
  <w:num w:numId="8" w16cid:durableId="302658123">
    <w:abstractNumId w:val="1"/>
  </w:num>
  <w:num w:numId="9" w16cid:durableId="22507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607"/>
    <w:rsid w:val="00326F90"/>
    <w:rsid w:val="00417AFA"/>
    <w:rsid w:val="008E5BC2"/>
    <w:rsid w:val="00AA02D9"/>
    <w:rsid w:val="00AA1D8D"/>
    <w:rsid w:val="00B47730"/>
    <w:rsid w:val="00CB0664"/>
    <w:rsid w:val="00FC693F"/>
    <w:rsid w:val="00F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FBB444"/>
  <w14:defaultImageDpi w14:val="300"/>
  <w15:docId w15:val="{E7F54B30-DDE9-40FC-9364-B922A936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3279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Tấn Nhàng</cp:lastModifiedBy>
  <cp:revision>2</cp:revision>
  <dcterms:created xsi:type="dcterms:W3CDTF">2013-12-23T23:15:00Z</dcterms:created>
  <dcterms:modified xsi:type="dcterms:W3CDTF">2026-09-17T02:21:00Z</dcterms:modified>
  <cp:category/>
</cp:coreProperties>
</file>