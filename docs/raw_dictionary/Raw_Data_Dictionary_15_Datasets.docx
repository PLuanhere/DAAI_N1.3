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2B5F" w14:textId="77777777" w:rsidR="001F308C" w:rsidRPr="0045222F" w:rsidRDefault="00000000">
      <w:pPr>
        <w:pStyle w:val="Title"/>
        <w:jc w:val="center"/>
        <w:rPr>
          <w:rFonts w:ascii="Times New Roman" w:hAnsi="Times New Roman" w:cs="Times New Roman"/>
          <w:sz w:val="52"/>
          <w:szCs w:val="96"/>
        </w:rPr>
      </w:pPr>
      <w:r w:rsidRPr="0045222F">
        <w:rPr>
          <w:rFonts w:ascii="Times New Roman" w:hAnsi="Times New Roman" w:cs="Times New Roman"/>
          <w:sz w:val="52"/>
          <w:szCs w:val="96"/>
        </w:rPr>
        <w:t>RAW DATA DICTIONARY – 15 DATASETS</w:t>
      </w:r>
    </w:p>
    <w:p w14:paraId="5AFAF249" w14:textId="77777777" w:rsidR="001F308C" w:rsidRPr="0045222F" w:rsidRDefault="00000000" w:rsidP="0045222F">
      <w:pPr>
        <w:jc w:val="both"/>
        <w:rPr>
          <w:rFonts w:ascii="Times New Roman" w:hAnsi="Times New Roman" w:cs="Times New Roman"/>
          <w:sz w:val="26"/>
          <w:szCs w:val="26"/>
        </w:rPr>
      </w:pPr>
      <w:r w:rsidRPr="0045222F">
        <w:rPr>
          <w:rFonts w:ascii="Times New Roman" w:hAnsi="Times New Roman" w:cs="Times New Roman"/>
          <w:b/>
          <w:sz w:val="26"/>
          <w:szCs w:val="26"/>
        </w:rPr>
        <w:t xml:space="preserve">Quy ước: </w:t>
      </w:r>
      <w:r w:rsidRPr="0045222F">
        <w:rPr>
          <w:rFonts w:ascii="Times New Roman" w:hAnsi="Times New Roman" w:cs="Times New Roman"/>
          <w:sz w:val="26"/>
          <w:szCs w:val="26"/>
        </w:rPr>
        <w:t>Raw Type phản ánh kiểu đọc từ file gốc; Business Type là kiểu dữ liệu nên hiểu/lưu theo nghiệp vụ. “PK/FK candidate” chỉ mô tả khóa/quan hệ quan sát ở dữ liệu raw; quyết định khóa cuối cùng thuộc bước ERD/RD. Các cột derived/feature engineering không được thêm vào Raw Dictionary nếu không có trong nguồn.</w:t>
      </w:r>
    </w:p>
    <w:p w14:paraId="682DB40F" w14:textId="77777777" w:rsidR="001F308C" w:rsidRPr="0045222F" w:rsidRDefault="00000000" w:rsidP="0045222F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t>1. Tổng quan 15 nguồn dữ liệu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34"/>
        <w:gridCol w:w="2576"/>
        <w:gridCol w:w="3571"/>
        <w:gridCol w:w="1356"/>
        <w:gridCol w:w="7765"/>
      </w:tblGrid>
      <w:tr w:rsidR="001F308C" w:rsidRPr="007D4A41" w14:paraId="1250447C" w14:textId="77777777" w:rsidTr="0045222F">
        <w:trPr>
          <w:tblHeader/>
          <w:jc w:val="center"/>
        </w:trPr>
        <w:tc>
          <w:tcPr>
            <w:tcW w:w="16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617F9D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#</w:t>
            </w:r>
          </w:p>
        </w:tc>
        <w:tc>
          <w:tcPr>
            <w:tcW w:w="815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96D8D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Dataset</w:t>
            </w:r>
          </w:p>
        </w:tc>
        <w:tc>
          <w:tcPr>
            <w:tcW w:w="113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C6095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file</w:t>
            </w:r>
          </w:p>
        </w:tc>
        <w:tc>
          <w:tcPr>
            <w:tcW w:w="42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323455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Rows</w:t>
            </w:r>
          </w:p>
        </w:tc>
        <w:tc>
          <w:tcPr>
            <w:tcW w:w="2457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0E72A0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Ghi chú chính</w:t>
            </w:r>
          </w:p>
        </w:tc>
      </w:tr>
      <w:tr w:rsidR="001F308C" w:rsidRPr="007D4A41" w14:paraId="6FA87CD8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601327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CB8B4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Customers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ABAB1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customers.csv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E778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121,930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C536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Clean baseline</w:t>
            </w:r>
          </w:p>
        </w:tc>
      </w:tr>
      <w:tr w:rsidR="001F308C" w:rsidRPr="007D4A41" w14:paraId="2BA56761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CA4FEC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68E87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Products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B5EB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products.csv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CAC5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2,412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4CE2C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Clean baseline</w:t>
            </w:r>
          </w:p>
        </w:tc>
      </w:tr>
      <w:tr w:rsidR="001F308C" w:rsidRPr="007D4A41" w14:paraId="7DFF4DF4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BC1B8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C35C4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EPD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B7DE9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epd.json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E4308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1,000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26C92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ID/category/price anomalies; cần mapping Products</w:t>
            </w:r>
          </w:p>
        </w:tc>
      </w:tr>
      <w:tr w:rsidR="001F308C" w:rsidRPr="007D4A41" w14:paraId="5AE60EC3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5E8EB7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95CCB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Geography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C225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geography.csv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F0A0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39,948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F6F1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Clean baseline</w:t>
            </w:r>
          </w:p>
        </w:tc>
      </w:tr>
      <w:tr w:rsidR="001F308C" w:rsidRPr="007D4A41" w14:paraId="0E43DA31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D13245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825C5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Inventory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CE57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inventory.csv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9D10F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60,247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A035F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Clean baseline</w:t>
            </w:r>
          </w:p>
        </w:tc>
      </w:tr>
      <w:tr w:rsidR="001F308C" w:rsidRPr="007D4A41" w14:paraId="36092744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1654E1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C315B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Orders Enriched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5602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orders_enriched.csv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E795D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646,945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CE7E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Orders đầy đủ 646,945 dòng</w:t>
            </w:r>
          </w:p>
        </w:tc>
      </w:tr>
      <w:tr w:rsidR="001F308C" w:rsidRPr="007D4A41" w14:paraId="3B6C326C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3424D6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75E40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 Items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B8F86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order_items.csv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E021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714,669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356F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có row key duy nhất; promo nullable</w:t>
            </w:r>
          </w:p>
        </w:tc>
      </w:tr>
      <w:tr w:rsidR="001F308C" w:rsidRPr="007D4A41" w14:paraId="1E5B48B1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D73A44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3252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Payments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15634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payments.csv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8F266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646,945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C269A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Clean baseline</w:t>
            </w:r>
          </w:p>
        </w:tc>
      </w:tr>
      <w:tr w:rsidR="001F308C" w:rsidRPr="007D4A41" w14:paraId="47928C94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0063CD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9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017D7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Promotions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7682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promotions.csv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411F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50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51EA3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applicable_category NULL có nghĩa nghiệp vụ</w:t>
            </w:r>
          </w:p>
        </w:tc>
      </w:tr>
      <w:tr w:rsidR="001F308C" w:rsidRPr="007D4A41" w14:paraId="28800A58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27F2BD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10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9828D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EPROM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643E7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eprom.json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BE0E9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1,000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426DE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Một số lỗi format/value; map Promotion master</w:t>
            </w:r>
          </w:p>
        </w:tc>
      </w:tr>
      <w:tr w:rsidR="001F308C" w:rsidRPr="007D4A41" w14:paraId="3A701380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9A583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11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EF80B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Returns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2A869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returns.csv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79FD9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39,939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330B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Clean baseline</w:t>
            </w:r>
          </w:p>
        </w:tc>
      </w:tr>
      <w:tr w:rsidR="001F308C" w:rsidRPr="007D4A41" w14:paraId="466E669E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A8F27C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12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6B68D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Reviews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A2129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reviews.csv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B008D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113,551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F0B3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Clean baseline</w:t>
            </w:r>
          </w:p>
        </w:tc>
      </w:tr>
      <w:tr w:rsidR="001F308C" w:rsidRPr="007D4A41" w14:paraId="3B8B4753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639E3B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13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BA075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Shipments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B765A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shipments_realistic.csv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3661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566,067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31A4C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 profile lặp; join_date temporal issue</w:t>
            </w:r>
          </w:p>
        </w:tc>
      </w:tr>
      <w:tr w:rsidR="001F308C" w:rsidRPr="007D4A41" w14:paraId="7A603D4C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3C1DAE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14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4B96F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TF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A899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tf.json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AE6C1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1,000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753A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date/sessions/visitor anomalies</w:t>
            </w:r>
          </w:p>
        </w:tc>
      </w:tr>
      <w:tr w:rsidR="001F308C" w:rsidRPr="007D4A41" w14:paraId="510B863C" w14:textId="77777777" w:rsidTr="0045222F">
        <w:trPr>
          <w:jc w:val="center"/>
        </w:trPr>
        <w:tc>
          <w:tcPr>
            <w:tcW w:w="16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1C86F7" w14:textId="77777777" w:rsidR="001F308C" w:rsidRPr="007D4A41" w:rsidRDefault="00000000" w:rsidP="0045222F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15</w:t>
            </w:r>
          </w:p>
        </w:tc>
        <w:tc>
          <w:tcPr>
            <w:tcW w:w="81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72A36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Web Traffic</w:t>
            </w:r>
          </w:p>
        </w:tc>
        <w:tc>
          <w:tcPr>
            <w:tcW w:w="11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F3489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web_traffic.csv</w:t>
            </w:r>
          </w:p>
        </w:tc>
        <w:tc>
          <w:tcPr>
            <w:tcW w:w="42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3475B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3,652</w:t>
            </w:r>
          </w:p>
        </w:tc>
        <w:tc>
          <w:tcPr>
            <w:tcW w:w="2457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95A5E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Clean baseline</w:t>
            </w:r>
          </w:p>
        </w:tc>
      </w:tr>
    </w:tbl>
    <w:p w14:paraId="42297F6B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4D09FA9F" w14:textId="268E3CC0" w:rsidR="001F308C" w:rsidRPr="0045222F" w:rsidRDefault="00000000" w:rsidP="0045222F">
      <w:pPr>
        <w:pStyle w:val="Heading1"/>
        <w:tabs>
          <w:tab w:val="left" w:pos="14520"/>
        </w:tabs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2. Customers (customers.csv)</w:t>
      </w:r>
      <w:r w:rsidR="0045222F">
        <w:rPr>
          <w:rFonts w:ascii="Times New Roman" w:hAnsi="Times New Roman" w:cs="Times New Roman"/>
        </w:rPr>
        <w:tab/>
      </w:r>
    </w:p>
    <w:p w14:paraId="12E07BEF" w14:textId="77777777" w:rsidR="001F308C" w:rsidRPr="0045222F" w:rsidRDefault="00000000">
      <w:pPr>
        <w:rPr>
          <w:rFonts w:ascii="Times New Roman" w:hAnsi="Times New Roman" w:cs="Times New Roman"/>
          <w:sz w:val="26"/>
          <w:szCs w:val="26"/>
        </w:rPr>
      </w:pPr>
      <w:r w:rsidRPr="0045222F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45222F">
        <w:rPr>
          <w:rFonts w:ascii="Times New Roman" w:hAnsi="Times New Roman" w:cs="Times New Roman"/>
          <w:sz w:val="26"/>
          <w:szCs w:val="26"/>
        </w:rPr>
        <w:t xml:space="preserve">121,930   |   </w:t>
      </w:r>
      <w:r w:rsidRPr="0045222F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45222F">
        <w:rPr>
          <w:rFonts w:ascii="Times New Roman" w:hAnsi="Times New Roman" w:cs="Times New Roman"/>
          <w:sz w:val="26"/>
          <w:szCs w:val="26"/>
        </w:rPr>
        <w:t>Dữ liệu hồ sơ khách hàng và thông tin địa lý/kênh thu hút khách hàng.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1009"/>
        <w:gridCol w:w="1091"/>
        <w:gridCol w:w="2120"/>
        <w:gridCol w:w="915"/>
        <w:gridCol w:w="1885"/>
        <w:gridCol w:w="3237"/>
        <w:gridCol w:w="3665"/>
      </w:tblGrid>
      <w:tr w:rsidR="001F308C" w:rsidRPr="007D4A41" w14:paraId="43ACA708" w14:textId="77777777" w:rsidTr="0045222F">
        <w:trPr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FF2EF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92A26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92AFAC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6A3858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06BA0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DA2ED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D05B1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42E736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5B05F2D6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90C26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customer_id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E19B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AC915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4F872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định danh khách hàng.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FFA10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D1718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PK candidate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DBFD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Duy nhất trong raw.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B51C2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phát hiện NULL/trùng ID.</w:t>
            </w:r>
          </w:p>
        </w:tc>
      </w:tr>
      <w:tr w:rsidR="001F308C" w:rsidRPr="007D4A41" w14:paraId="785C41A6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41E07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zip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4C540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413A0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5B3CE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bưu chính của khách hàng.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3C9C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5A016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candidate → Geography.zip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F3CA4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geography.zip.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37F6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Nên lưu dạng chuỗi để tránh mất số 0 đầu nếu có.</w:t>
            </w:r>
          </w:p>
        </w:tc>
      </w:tr>
      <w:tr w:rsidR="001F308C" w:rsidRPr="007D4A41" w14:paraId="5A103107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4F815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city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215A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6D67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DECA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Thành phố được ghi nhận cho khách hàng.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EC3AE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9B816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Descriptive; kiểm tra qua zip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C0716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42 giá trị quan sát.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CBA1E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nhất quán với Geography theo ZIP; khi 3NF có thể lấy qua Geography.</w:t>
            </w:r>
          </w:p>
        </w:tc>
      </w:tr>
      <w:tr w:rsidR="001F308C" w:rsidRPr="007D4A41" w14:paraId="0FAF7A1D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5C64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signup_date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3E7A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BFB4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433F9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khách hàng đăng ký theo nguồn dữ liệu.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EC30B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14DB2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2853B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hợp lệ theo ISO yyyy-mm-dd.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215B1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Cần xác nhận nghiệp vụ: ngày tạo tài khoản hay ngày trở thành khách hàng trước khi áp temporal rule.</w:t>
            </w:r>
          </w:p>
        </w:tc>
      </w:tr>
      <w:tr w:rsidR="001F308C" w:rsidRPr="007D4A41" w14:paraId="51300DC1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C636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gender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AE617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DD5C5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2CF84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Giới tính khách hàng.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3CD6B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6030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FB1A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Female, Male, Non-binary.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3F731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Chuẩn hóa casing nếu cần.</w:t>
            </w:r>
          </w:p>
        </w:tc>
      </w:tr>
      <w:tr w:rsidR="001F308C" w:rsidRPr="007D4A41" w14:paraId="0DE6313C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C865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age_group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BBB8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2551A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B95A7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Nhóm tuổi của khách hàng.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CF698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0F6C8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C2674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18-24, 25-34, 35-44, 45-54, 55+.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0130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Giữ dạng categorical.</w:t>
            </w:r>
          </w:p>
        </w:tc>
      </w:tr>
      <w:tr w:rsidR="001F308C" w:rsidRPr="007D4A41" w14:paraId="5119666B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FB87C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acquisition_channel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524A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ACE7F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B2CB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Kênh thu hút/tiếp cận khách hàng.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F67C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D54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Logical link to traffic channel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EDDA7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social_media, email_campaign, organic_search, referral, direct, paid_search.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2A67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Chuẩn hóa vocabulary với web traffic/order source.</w:t>
            </w:r>
          </w:p>
        </w:tc>
      </w:tr>
    </w:tbl>
    <w:p w14:paraId="567AF761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46711C47" w14:textId="77777777" w:rsidR="001F308C" w:rsidRPr="0045222F" w:rsidRDefault="00000000" w:rsidP="0045222F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3. Products (products.csv)</w:t>
      </w:r>
    </w:p>
    <w:p w14:paraId="7C56BA0A" w14:textId="77777777" w:rsidR="001F308C" w:rsidRPr="0045222F" w:rsidRDefault="00000000">
      <w:pPr>
        <w:rPr>
          <w:rFonts w:ascii="Times New Roman" w:hAnsi="Times New Roman" w:cs="Times New Roman"/>
          <w:sz w:val="26"/>
          <w:szCs w:val="26"/>
        </w:rPr>
      </w:pPr>
      <w:r w:rsidRPr="0045222F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45222F">
        <w:rPr>
          <w:rFonts w:ascii="Times New Roman" w:hAnsi="Times New Roman" w:cs="Times New Roman"/>
          <w:sz w:val="26"/>
          <w:szCs w:val="26"/>
        </w:rPr>
        <w:t xml:space="preserve">2,412   |   </w:t>
      </w:r>
      <w:r w:rsidRPr="0045222F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45222F">
        <w:rPr>
          <w:rFonts w:ascii="Times New Roman" w:hAnsi="Times New Roman" w:cs="Times New Roman"/>
          <w:sz w:val="26"/>
          <w:szCs w:val="26"/>
        </w:rPr>
        <w:t>Danh mục sản phẩm chuẩn (canonical product master) của hệ thống.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20"/>
        <w:gridCol w:w="1486"/>
        <w:gridCol w:w="1485"/>
        <w:gridCol w:w="3040"/>
        <w:gridCol w:w="1147"/>
        <w:gridCol w:w="2228"/>
        <w:gridCol w:w="2092"/>
        <w:gridCol w:w="2904"/>
      </w:tblGrid>
      <w:tr w:rsidR="001F308C" w:rsidRPr="007D4A41" w14:paraId="1E7FECDB" w14:textId="77777777" w:rsidTr="0045222F">
        <w:trPr>
          <w:tblHeader/>
          <w:jc w:val="center"/>
        </w:trPr>
        <w:tc>
          <w:tcPr>
            <w:tcW w:w="44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C013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36ED3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6980B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9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73A1A8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363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0D9031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705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61AE5F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6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6B550B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91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A5B5E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33DBC32A" w14:textId="77777777" w:rsidTr="0045222F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E60E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product_id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C770F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460D7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FAEF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định danh sản phẩm.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6791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3D99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PK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CEB3C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1–2412, duy nhất.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D35E7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phát hiện NULL/trùng.</w:t>
            </w:r>
          </w:p>
        </w:tc>
      </w:tr>
      <w:tr w:rsidR="001F308C" w:rsidRPr="007D4A41" w14:paraId="040D08B7" w14:textId="77777777" w:rsidTr="0045222F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AE41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product_name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6E46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85947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9E6F3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Tên đầy đủ của sản phẩm.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CF80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64121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6C54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Tên có thể lặp giữa biến thể.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A6B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dùng product_name làm khóa.</w:t>
            </w:r>
          </w:p>
        </w:tc>
      </w:tr>
      <w:tr w:rsidR="001F308C" w:rsidRPr="007D4A41" w14:paraId="2D49AA29" w14:textId="77777777" w:rsidTr="0045222F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416A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category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B57A5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22BFD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54A2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Danh mục sản phẩm.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9BD5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0174E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EF2BB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Streetwear, Casual, Outdoor, GenZ.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C1AB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Dùng làm miền chuẩn để đối chiếu EPD.</w:t>
            </w:r>
          </w:p>
        </w:tc>
      </w:tr>
      <w:tr w:rsidR="001F308C" w:rsidRPr="007D4A41" w14:paraId="1013B3AF" w14:textId="77777777" w:rsidTr="0045222F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1AC0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segment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0261A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6982D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CC270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Phân khúc/nhu cầu sử dụng của sản phẩm.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02EE1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75FCB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DEB0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Everyday, Performance, Balanced, Standard, All-weather, Premium, Trendy, Activewear.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DD410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Chuẩn hóa chính tả/casing.</w:t>
            </w:r>
          </w:p>
        </w:tc>
      </w:tr>
      <w:tr w:rsidR="001F308C" w:rsidRPr="007D4A41" w14:paraId="6ED895B0" w14:textId="77777777" w:rsidTr="0045222F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0FEC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size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9A75E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A9EA7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93F4D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Kích cỡ sản phẩm.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25161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CCD0A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6DC39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S, M, L, XL.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F5CD7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Categorical.</w:t>
            </w:r>
          </w:p>
        </w:tc>
      </w:tr>
      <w:tr w:rsidR="001F308C" w:rsidRPr="007D4A41" w14:paraId="25E7CDEA" w14:textId="77777777" w:rsidTr="0045222F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F36F0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color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F6731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AB4C7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A17A2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Màu sắc sản phẩm.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D6F1F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0E8B5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4824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10 màu quan sát.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72A1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Chuẩn hóa lowercase nếu cần.</w:t>
            </w:r>
          </w:p>
        </w:tc>
      </w:tr>
      <w:tr w:rsidR="001F308C" w:rsidRPr="007D4A41" w14:paraId="70C4E692" w14:textId="77777777" w:rsidTr="0045222F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D35E0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price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CA179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F7E3C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A471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Giá bán niêm yết của sản phẩm.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B662F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FEC81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EDC9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 0; raw min ≈ 9.06.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17C9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thêm gross_profit vào Raw Dictionary; gross_profit là derived field.</w:t>
            </w:r>
          </w:p>
        </w:tc>
      </w:tr>
      <w:tr w:rsidR="001F308C" w:rsidRPr="007D4A41" w14:paraId="6CF2928F" w14:textId="77777777" w:rsidTr="0045222F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CE60B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cogs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60C85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F34BA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A97A5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Giá vốn hàng bán (Cost of Goods Sold).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C82CE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709CE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40EA3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 0; trong raw nhỏ hơn price.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67249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numeric/range.</w:t>
            </w:r>
          </w:p>
        </w:tc>
      </w:tr>
    </w:tbl>
    <w:p w14:paraId="30ED6785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1EA92A2B" w14:textId="77777777" w:rsidR="001F308C" w:rsidRPr="0045222F" w:rsidRDefault="00000000" w:rsidP="0045222F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4. EPD (epd.json)</w:t>
      </w:r>
    </w:p>
    <w:p w14:paraId="5AC366B9" w14:textId="77777777" w:rsidR="001F308C" w:rsidRPr="0045222F" w:rsidRDefault="00000000">
      <w:pPr>
        <w:rPr>
          <w:rFonts w:ascii="Times New Roman" w:hAnsi="Times New Roman" w:cs="Times New Roman"/>
          <w:sz w:val="26"/>
          <w:szCs w:val="26"/>
        </w:rPr>
      </w:pPr>
      <w:r w:rsidRPr="0045222F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45222F">
        <w:rPr>
          <w:rFonts w:ascii="Times New Roman" w:hAnsi="Times New Roman" w:cs="Times New Roman"/>
          <w:sz w:val="26"/>
          <w:szCs w:val="26"/>
        </w:rPr>
        <w:t xml:space="preserve">1,000   |   </w:t>
      </w:r>
      <w:r w:rsidRPr="0045222F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45222F">
        <w:rPr>
          <w:rFonts w:ascii="Times New Roman" w:hAnsi="Times New Roman" w:cs="Times New Roman"/>
          <w:sz w:val="26"/>
          <w:szCs w:val="26"/>
        </w:rPr>
        <w:t>Nguồn sản phẩm JSON bên ngoài/khác nguồn; có thông tin mô tả tương tự Products nhưng mã nguồn không đáng tin cậy để join trực tiếp.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9"/>
        <w:gridCol w:w="1574"/>
        <w:gridCol w:w="1654"/>
        <w:gridCol w:w="1614"/>
        <w:gridCol w:w="1068"/>
        <w:gridCol w:w="1636"/>
        <w:gridCol w:w="2414"/>
        <w:gridCol w:w="4463"/>
      </w:tblGrid>
      <w:tr w:rsidR="001F308C" w:rsidRPr="007D4A41" w14:paraId="2692D5B6" w14:textId="77777777" w:rsidTr="0045222F">
        <w:trPr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89C67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A4E30D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73613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25442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F7749D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41A8FD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FCD8B7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12A00D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2DA2B9FD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1D696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2714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Mixed (int/string/null)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0CC9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Source ID (String/Integer)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D4C8B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sản phẩm do nguồn EPD cung cấp.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24FFD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Yes (1 raw NULL)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78333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Source identifier; NOT reliable PK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50FFA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có 998 giá trị khác null duy nhất; có trùng ID 405 và 1 giá trị rỗng/null.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6D42A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tự cấp ID mới tùy ý; cần mapping sang Products bằng thuộc tính mô tả.</w:t>
            </w:r>
          </w:p>
        </w:tc>
      </w:tr>
      <w:tr w:rsidR="001F308C" w:rsidRPr="007D4A41" w14:paraId="031BF9B8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5F70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product_name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A2926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D718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C5E2A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Tên sản phẩm theo nguồn EPD.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649F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03BE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Mapping attribute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270F8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959 giá trị duy nhất.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8B2BC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thể dùng cùng category/segment/size/color/price/cogs để match Product master.</w:t>
            </w:r>
          </w:p>
        </w:tc>
      </w:tr>
      <w:tr w:rsidR="001F308C" w:rsidRPr="007D4A41" w14:paraId="1DC69534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7BBC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category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FB49B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46BC9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BE4DB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Danh mục sản phẩm theo nguồn EPD.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B8434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FA579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FBA7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6 giá trị; ngoài 4 chuẩn còn N/A và Unknown_999.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A122F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N/A và Unknown_999 là bất thường so với Product master; cần chuẩn hóa/mapping.</w:t>
            </w:r>
          </w:p>
        </w:tc>
      </w:tr>
      <w:tr w:rsidR="001F308C" w:rsidRPr="007D4A41" w14:paraId="0EF51C73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56A5F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segment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29AAF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8FB62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4C689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Phân khúc sản phẩm theo EPD.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54271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C81D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BDB87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8 giá trị như Product master.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AC99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Đối chiếu Product master.</w:t>
            </w:r>
          </w:p>
        </w:tc>
      </w:tr>
      <w:tr w:rsidR="001F308C" w:rsidRPr="007D4A41" w14:paraId="571E5435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5112C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size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4A8CE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0C325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F404E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Kích cỡ sản phẩm.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6CEED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131DD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6CD7B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S, M, L, XL.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C3EB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Đối chiếu Product master.</w:t>
            </w:r>
          </w:p>
        </w:tc>
      </w:tr>
      <w:tr w:rsidR="001F308C" w:rsidRPr="007D4A41" w14:paraId="205631CD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166C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color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20748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23142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9872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Màu sắc sản phẩm.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278E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F4DCF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D6EE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10 màu quan sát.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24943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Đối chiếu Product master.</w:t>
            </w:r>
          </w:p>
        </w:tc>
      </w:tr>
      <w:tr w:rsidR="001F308C" w:rsidRPr="007D4A41" w14:paraId="67910558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1426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price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1E339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Mixed numeric/string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ADFDD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EFD20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Giá bán theo nguồn EPD.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58153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3339F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Mapping attribute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44C30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1 giá trị chuỗi không numeric: N/A.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9CF4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Parse numeric; giá trị N/A cần khôi phục từ Product master nếu match được, hoặc flag unresolved.</w:t>
            </w:r>
          </w:p>
        </w:tc>
      </w:tr>
      <w:tr w:rsidR="001F308C" w:rsidRPr="007D4A41" w14:paraId="04FBA6DD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6F02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cogs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85B0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88878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C47FF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Giá vốn theo nguồn EPD.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6D0D0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9A971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Mapping attribute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A358B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 0.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8F855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nhất quán với Product master sau mapping.</w:t>
            </w:r>
          </w:p>
        </w:tc>
      </w:tr>
    </w:tbl>
    <w:p w14:paraId="453D259B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55D8836C" w14:textId="77777777" w:rsidR="001F308C" w:rsidRPr="0045222F" w:rsidRDefault="00000000" w:rsidP="0045222F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5. Geography (geography.csv)</w:t>
      </w:r>
    </w:p>
    <w:p w14:paraId="6E36B773" w14:textId="77777777" w:rsidR="001F308C" w:rsidRPr="0045222F" w:rsidRDefault="00000000">
      <w:pPr>
        <w:rPr>
          <w:rFonts w:ascii="Times New Roman" w:hAnsi="Times New Roman" w:cs="Times New Roman"/>
          <w:sz w:val="26"/>
          <w:szCs w:val="26"/>
        </w:rPr>
      </w:pPr>
      <w:r w:rsidRPr="0045222F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45222F">
        <w:rPr>
          <w:rFonts w:ascii="Times New Roman" w:hAnsi="Times New Roman" w:cs="Times New Roman"/>
          <w:sz w:val="26"/>
          <w:szCs w:val="26"/>
        </w:rPr>
        <w:t xml:space="preserve">39,948   |   </w:t>
      </w:r>
      <w:r w:rsidRPr="0045222F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45222F">
        <w:rPr>
          <w:rFonts w:ascii="Times New Roman" w:hAnsi="Times New Roman" w:cs="Times New Roman"/>
          <w:sz w:val="26"/>
          <w:szCs w:val="26"/>
        </w:rPr>
        <w:t>Danh mục mã bưu chính và thông tin địa lý.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983"/>
        <w:gridCol w:w="1306"/>
        <w:gridCol w:w="3104"/>
        <w:gridCol w:w="915"/>
        <w:gridCol w:w="1698"/>
        <w:gridCol w:w="1967"/>
        <w:gridCol w:w="5096"/>
      </w:tblGrid>
      <w:tr w:rsidR="001F308C" w:rsidRPr="007D4A41" w14:paraId="566B8260" w14:textId="77777777" w:rsidTr="0045222F">
        <w:trPr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8A239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E450D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FDB2FB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C7F21E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045CF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A31009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AEA15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E3060A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0BB4C297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75876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zip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D91F5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931B3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89424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bưu chính.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BFE04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BD8C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PK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8789E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39,948 giá trị duy nhất.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3482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Nên lưu dạng chuỗi trong mô hình logic để bảo toàn leading zero nếu có.</w:t>
            </w:r>
          </w:p>
        </w:tc>
      </w:tr>
      <w:tr w:rsidR="001F308C" w:rsidRPr="007D4A41" w14:paraId="49063B54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9BEF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city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401F1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F4830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5371B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Thành phố tương ứng với ZIP.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3D7E7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8D1E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085EE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42 thành phố quan sát.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2CDC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dependency zip → city.</w:t>
            </w:r>
          </w:p>
        </w:tc>
      </w:tr>
      <w:tr w:rsidR="001F308C" w:rsidRPr="007D4A41" w14:paraId="38B78922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1ECEE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region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F3142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5A1A6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B2C3C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Vùng địa lý.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0D2FD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010D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C2A62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East, Central, West.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CF9C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cho thấy city → region trong dữ liệu hiện tại; dùng khi kiểm tra 3NF.</w:t>
            </w:r>
          </w:p>
        </w:tc>
      </w:tr>
      <w:tr w:rsidR="001F308C" w:rsidRPr="007D4A41" w14:paraId="4B8BD065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14B38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district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37CAC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6C4AC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7D9D7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Quận/huyện/khu vực tương ứng với ZIP.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0FC58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90B3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D0ABC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39 district labels quan sát.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5AC6D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Chuẩn hóa naming nếu cần.</w:t>
            </w:r>
          </w:p>
        </w:tc>
      </w:tr>
    </w:tbl>
    <w:p w14:paraId="4DC690CD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55ADE7B5" w14:textId="77777777" w:rsidR="001F308C" w:rsidRPr="0045222F" w:rsidRDefault="00000000" w:rsidP="0045222F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6. Inventory (inventory.csv)</w:t>
      </w:r>
    </w:p>
    <w:p w14:paraId="0B9EDF6D" w14:textId="77777777" w:rsidR="001F308C" w:rsidRPr="0045222F" w:rsidRDefault="00000000">
      <w:pPr>
        <w:rPr>
          <w:rFonts w:ascii="Times New Roman" w:hAnsi="Times New Roman" w:cs="Times New Roman"/>
          <w:sz w:val="26"/>
          <w:szCs w:val="26"/>
        </w:rPr>
      </w:pPr>
      <w:r w:rsidRPr="0045222F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45222F">
        <w:rPr>
          <w:rFonts w:ascii="Times New Roman" w:hAnsi="Times New Roman" w:cs="Times New Roman"/>
          <w:sz w:val="26"/>
          <w:szCs w:val="26"/>
        </w:rPr>
        <w:t xml:space="preserve">60,247   |   </w:t>
      </w:r>
      <w:r w:rsidRPr="0045222F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45222F">
        <w:rPr>
          <w:rFonts w:ascii="Times New Roman" w:hAnsi="Times New Roman" w:cs="Times New Roman"/>
          <w:sz w:val="26"/>
          <w:szCs w:val="26"/>
        </w:rPr>
        <w:t>Ảnh chụp tồn kho theo sản phẩm và thời điểm (inventory snapshot).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1"/>
        <w:gridCol w:w="1064"/>
        <w:gridCol w:w="1124"/>
        <w:gridCol w:w="2535"/>
        <w:gridCol w:w="915"/>
        <w:gridCol w:w="3011"/>
        <w:gridCol w:w="1528"/>
        <w:gridCol w:w="3964"/>
      </w:tblGrid>
      <w:tr w:rsidR="001F308C" w:rsidRPr="007D4A41" w14:paraId="24B81618" w14:textId="77777777" w:rsidTr="0045222F">
        <w:trPr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EE15D0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C7B5C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94D49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AC0A5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152D2E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3106F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4A3A2E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A6D7F8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25981747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3457C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snapshot_date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177A6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C0965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4734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chụp trạng thái tồn kho.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D7454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8AAB5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Composite key candidate with product_id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CC31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126 ngày snapshot.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34F49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Parse Date.</w:t>
            </w:r>
          </w:p>
        </w:tc>
      </w:tr>
      <w:tr w:rsidR="001F308C" w:rsidRPr="007D4A41" w14:paraId="5351C24E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C1D12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product_id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811D7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3E10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EBB27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sản phẩm của snapshot tồn kho.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2B380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12585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Products.product_id; composite key candidate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3C0C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Products.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97242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orphan theo profiling.</w:t>
            </w:r>
          </w:p>
        </w:tc>
      </w:tr>
      <w:tr w:rsidR="001F308C" w:rsidRPr="007D4A41" w14:paraId="4D740828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980CA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stock_on_hand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29D56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CCAD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2EF66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lượng tồn kho tại thời điểm snapshot.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F5B6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3638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1E005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0002B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non-negative.</w:t>
            </w:r>
          </w:p>
        </w:tc>
      </w:tr>
      <w:tr w:rsidR="001F308C" w:rsidRPr="007D4A41" w14:paraId="0AE8662F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69C7C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units_received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22616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FEADB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5B196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lượng hàng nhập/nhận trong kỳ.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A48A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300E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76283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F0689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non-negative.</w:t>
            </w:r>
          </w:p>
        </w:tc>
      </w:tr>
      <w:tr w:rsidR="001F308C" w:rsidRPr="007D4A41" w14:paraId="277CBE3D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A4D4F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units_sold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A006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E945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CD791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lượng bán trong kỳ.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AA422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B8251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72A37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F5DF1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non-negative.</w:t>
            </w:r>
          </w:p>
        </w:tc>
      </w:tr>
      <w:tr w:rsidR="001F308C" w:rsidRPr="007D4A41" w14:paraId="558D27D1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9B032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stockout_days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5A71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8242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0FBD3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ngày hết hàng trong kỳ.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BBBA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BD90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2B59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0–28 trong raw.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C607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theo độ dài kỳ snapshot.</w:t>
            </w:r>
          </w:p>
        </w:tc>
      </w:tr>
      <w:tr w:rsidR="001F308C" w:rsidRPr="007D4A41" w14:paraId="7153396C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3D696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days_of_supply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22EA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C55F8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EF0FE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ngày tồn kho dự kiến đủ đáp ứng nhu cầu.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427B9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8C4C2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52A7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FDF95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giá trị rất lớn; xác minh công thức ở Gold/analytics.</w:t>
            </w:r>
          </w:p>
        </w:tc>
      </w:tr>
      <w:tr w:rsidR="001F308C" w:rsidRPr="007D4A41" w14:paraId="65071771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CED4B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fill_rate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C2C99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C9BA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ABD11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Tỷ lệ đáp ứng nhu cầu/đơn hàng từ tồn kho.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8182D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85B12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AC5D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0–1.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B5B5A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0 &lt;= fill_rate &lt;= 1.</w:t>
            </w:r>
          </w:p>
        </w:tc>
      </w:tr>
      <w:tr w:rsidR="001F308C" w:rsidRPr="007D4A41" w14:paraId="76626CD0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1B3E5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stockout_flag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3365D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7124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Boolean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E5A6A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Cờ cho biết có tình trạng hết hàng.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36512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D4C0E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FA29E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hoặc 1.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273D2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thể cast Boolean.</w:t>
            </w:r>
          </w:p>
        </w:tc>
      </w:tr>
      <w:tr w:rsidR="001F308C" w:rsidRPr="007D4A41" w14:paraId="4755C9CD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F571B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overstock_flag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18EAA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EFBD3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Boolean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3B0D6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Cờ cho biết tồn kho vượt mức.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7DC5C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19B80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B53EE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hoặc 1.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3C034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thể cast Boolean.</w:t>
            </w:r>
          </w:p>
        </w:tc>
      </w:tr>
      <w:tr w:rsidR="001F308C" w:rsidRPr="007D4A41" w14:paraId="2CE7ECD8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2B9A9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reorder_flag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D7240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8E9DE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Boolean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4B791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Cờ gợi ý cần đặt hàng lại.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710B4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C949F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26D5D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hiện chỉ có 0.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E6FF9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phải lỗi cú pháp nhưng cột không có khả năng phân biệt; cần xác nhận business rule.</w:t>
            </w:r>
          </w:p>
        </w:tc>
      </w:tr>
      <w:tr w:rsidR="001F308C" w:rsidRPr="007D4A41" w14:paraId="4E1375DD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5DBA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sell_through_rate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7896E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429B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62A67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Tỷ lệ bán xuyên qua tồn kho trong kỳ.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7C3D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4209C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E8B0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0–1 trong raw.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A8AD7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0 &lt;= rate &lt;= 1.</w:t>
            </w:r>
          </w:p>
        </w:tc>
      </w:tr>
      <w:tr w:rsidR="001F308C" w:rsidRPr="007D4A41" w14:paraId="45155DF1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D6BA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product_name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37299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42D2A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9934B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Tên sản phẩm được lặp lại trong snapshot.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8A36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F18C7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Redundant attribute via product_id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6C09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3666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Khi 3NF nên lấy từ Products, không lưu lặp trong Inventory.</w:t>
            </w:r>
          </w:p>
        </w:tc>
      </w:tr>
      <w:tr w:rsidR="001F308C" w:rsidRPr="007D4A41" w14:paraId="0CD156A8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C1B3B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category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8C3D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1E87D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4F2B4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Danh mục sản phẩm được lặp lại trong snapshot.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C6EF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7A566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Redundant attribute via product_id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5137E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4 category chuẩn.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DAB7F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Khi 3NF nên lấy từ Products.</w:t>
            </w:r>
          </w:p>
        </w:tc>
      </w:tr>
      <w:tr w:rsidR="001F308C" w:rsidRPr="007D4A41" w14:paraId="62223C60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F6142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lastRenderedPageBreak/>
              <w:t>segment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7084B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1660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D4282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Phân khúc sản phẩm được lặp lại trong snapshot.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156BE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D99A4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Redundant attribute via product_id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000DA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8 segment chuẩn.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17ABA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Khi 3NF nên lấy từ Products.</w:t>
            </w:r>
          </w:p>
        </w:tc>
      </w:tr>
      <w:tr w:rsidR="001F308C" w:rsidRPr="007D4A41" w14:paraId="1BFF1DAA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732CF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year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91679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3EB2A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58015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Năm được tách từ snapshot_date.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373BB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F9E9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Derived attribute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71DCE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2012–2022.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334C3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Derived; không cần lưu trong bảng 3NF nếu có snapshot_date.</w:t>
            </w:r>
          </w:p>
        </w:tc>
      </w:tr>
      <w:tr w:rsidR="001F308C" w:rsidRPr="007D4A41" w14:paraId="51A7297E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21D42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month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D3D9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9F85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99ABA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Tháng được tách từ snapshot_date.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5BE5E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0023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Derived attribute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B211B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1–12.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F28A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Derived; không cần lưu trong bảng 3NF nếu có snapshot_date.</w:t>
            </w:r>
          </w:p>
        </w:tc>
      </w:tr>
    </w:tbl>
    <w:p w14:paraId="14EFB8A8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4B8BD32E" w14:textId="77777777" w:rsidR="001F308C" w:rsidRPr="0045222F" w:rsidRDefault="00000000" w:rsidP="0045222F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7. Orders Enriched (orders_enriched.csv)</w:t>
      </w:r>
    </w:p>
    <w:p w14:paraId="4E3176DC" w14:textId="77777777" w:rsidR="001F308C" w:rsidRPr="0045222F" w:rsidRDefault="00000000">
      <w:pPr>
        <w:rPr>
          <w:rFonts w:ascii="Times New Roman" w:hAnsi="Times New Roman" w:cs="Times New Roman"/>
          <w:sz w:val="26"/>
          <w:szCs w:val="26"/>
        </w:rPr>
      </w:pPr>
      <w:r w:rsidRPr="0045222F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45222F">
        <w:rPr>
          <w:rFonts w:ascii="Times New Roman" w:hAnsi="Times New Roman" w:cs="Times New Roman"/>
          <w:sz w:val="26"/>
          <w:szCs w:val="26"/>
        </w:rPr>
        <w:t xml:space="preserve">646,945   |   </w:t>
      </w:r>
      <w:r w:rsidRPr="0045222F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45222F">
        <w:rPr>
          <w:rFonts w:ascii="Times New Roman" w:hAnsi="Times New Roman" w:cs="Times New Roman"/>
          <w:sz w:val="26"/>
          <w:szCs w:val="26"/>
        </w:rPr>
        <w:t>Dữ liệu đơn hàng đã được enrich thêm địa lý, phương thức thanh toán và thông tin nhân viên bán hàng.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0"/>
        <w:gridCol w:w="917"/>
        <w:gridCol w:w="1035"/>
        <w:gridCol w:w="2189"/>
        <w:gridCol w:w="915"/>
        <w:gridCol w:w="2990"/>
        <w:gridCol w:w="2683"/>
        <w:gridCol w:w="2973"/>
      </w:tblGrid>
      <w:tr w:rsidR="001F308C" w:rsidRPr="007D4A41" w14:paraId="361E20C7" w14:textId="77777777" w:rsidTr="0045222F">
        <w:trPr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9A605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2EE53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8DBE32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C6480E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C6E3EE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2E6B3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F92537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156DB2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136BE2C0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DC475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A98E4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C4F49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E73B4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định danh đơn hàng.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DA4C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C2AE7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PK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AC0DA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646,945 giá trị duy nhất.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95AF1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đầy đủ; không được lọc mất ~98% như cleaned cũ.</w:t>
            </w:r>
          </w:p>
        </w:tc>
      </w:tr>
      <w:tr w:rsidR="001F308C" w:rsidRPr="007D4A41" w14:paraId="729FCEE9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E692D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order_date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9C8A6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75E5F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03DAB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đặt hàng.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EAA23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D8B2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B0C82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ISO hợp lệ.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AC68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Parse Date; không chuyển thành Excel serial.</w:t>
            </w:r>
          </w:p>
        </w:tc>
      </w:tr>
      <w:tr w:rsidR="001F308C" w:rsidRPr="007D4A41" w14:paraId="5BC34CA5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D1A99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customer_id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64FEA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8AD21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AAB2B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khách hàng đặt đơn.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7FC9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C0FC7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Customers.customer_id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297D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Customers.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A7931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orphan theo profiling.</w:t>
            </w:r>
          </w:p>
        </w:tc>
      </w:tr>
      <w:tr w:rsidR="001F308C" w:rsidRPr="007D4A41" w14:paraId="068BFABF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604E0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zip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9F291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F7D4E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EBC3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bưu chính giao/ghi nhận cho đơn hàng.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85DB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AFB1A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Geography.zip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3F701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Geography.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BD12E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thể đổi tên shipping_zip khi sang RD.</w:t>
            </w:r>
          </w:p>
        </w:tc>
      </w:tr>
      <w:tr w:rsidR="001F308C" w:rsidRPr="007D4A41" w14:paraId="75F69030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1F336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city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03AA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BEE62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91634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Thành phố của địa chỉ đơn hàng.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9987B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F8157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Redundant via zip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BCFC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42 thành phố.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3F719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Khi 3NF có thể lấy qua Geography.</w:t>
            </w:r>
          </w:p>
        </w:tc>
      </w:tr>
      <w:tr w:rsidR="001F308C" w:rsidRPr="007D4A41" w14:paraId="408ACCCA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0680D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region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8A3A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FBDD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7A719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Vùng địa lý của đơn hàng.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3E08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A989D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Redundant via zip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1AAF9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East, Central, West.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CDFDB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Khi 3NF có thể lấy qua Geography.</w:t>
            </w:r>
          </w:p>
        </w:tc>
      </w:tr>
      <w:tr w:rsidR="001F308C" w:rsidRPr="007D4A41" w14:paraId="48B49E55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DF388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district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88500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733D9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0DA46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Quận/huyện/khu vực của đơn hàng.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694DF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E03C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Redundant via zip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701B6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39 district labels.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D80E9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Khi 3NF có thể lấy qua Geography.</w:t>
            </w:r>
          </w:p>
        </w:tc>
      </w:tr>
      <w:tr w:rsidR="001F308C" w:rsidRPr="007D4A41" w14:paraId="419C1880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2AF6C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order_status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ADAB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B623F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8F2B2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Trạng thái hiện tại của đơn hàng.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7832C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065B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8BEA0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delivered, returned, shipped, cancelled, paid, created.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9D539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Chuẩn hóa vocabulary/casing.</w:t>
            </w:r>
          </w:p>
        </w:tc>
      </w:tr>
      <w:tr w:rsidR="001F308C" w:rsidRPr="007D4A41" w14:paraId="18AD7E1E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64C82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payment_method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5E8DD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3D0D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1E8A6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Phương thức thanh toán được ghi trên đơn.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AFD51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F17D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Cross-check with Payments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190C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credit_card, cod, paypal, apple_pay, bank_transfer.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6D0D8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Dữ liệu lặp với Payments; 3NF nên xác định nguồn chuẩn.</w:t>
            </w:r>
          </w:p>
        </w:tc>
      </w:tr>
      <w:tr w:rsidR="001F308C" w:rsidRPr="007D4A41" w14:paraId="5C59AA44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CBF89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device_type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0CEC2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CCADE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39061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Loại thiết bị dùng để đặt hàng.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AB3B2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0A2E9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AA8A1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desktop, mobile, tablet.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0340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Categorical.</w:t>
            </w:r>
          </w:p>
        </w:tc>
      </w:tr>
      <w:tr w:rsidR="001F308C" w:rsidRPr="007D4A41" w14:paraId="06916002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5E0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order_source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EFBF1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83DD7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D3993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Nguồn/kênh tạo đơn hàng.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A97FE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9DF36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Logical link to marketing channel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90835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paid_search, direct, referral, email_campaign, organic_search, social_media.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AE21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Chuẩn hóa vocabulary với acquisition/traffic.</w:t>
            </w:r>
          </w:p>
        </w:tc>
      </w:tr>
      <w:tr w:rsidR="001F308C" w:rsidRPr="007D4A41" w14:paraId="62E20A53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1CEEA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sales_employee_id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FCC39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E8CE9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AB3E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nhân viên bán hàng phụ trách đơn.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E4631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BAFA0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Business key; becomes FK → Sales_Employees after normalization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166B4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200 mã nhân viên quan sát.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1E7E5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FD: sales_employee_id → employee profile.</w:t>
            </w:r>
          </w:p>
        </w:tc>
      </w:tr>
      <w:tr w:rsidR="001F308C" w:rsidRPr="007D4A41" w14:paraId="4F77840C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B304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lastRenderedPageBreak/>
              <w:t>sales_employee_name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CE960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5DB10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C4AE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Tên nhân viên bán hàng phụ trách đơn.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B1799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91BC1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sales_employee_id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E9A75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192 tên quan sát.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C52DB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Sales_Employees trong 3NF.</w:t>
            </w:r>
          </w:p>
        </w:tc>
      </w:tr>
      <w:tr w:rsidR="001F308C" w:rsidRPr="007D4A41" w14:paraId="127E1CF7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118D8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marital_status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6F9E0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F5E6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A5245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Tình trạng hôn nhân của nhân viên bán hàng.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6F89F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0CFF2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sales_employee_id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66CF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Đã kết hôn, Độc thân.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AE1C3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Sửa mô tả cũ: không phải thuộc tính khách hàng; tách sang Sales_Employees.</w:t>
            </w:r>
          </w:p>
        </w:tc>
      </w:tr>
      <w:tr w:rsidR="001F308C" w:rsidRPr="007D4A41" w14:paraId="7B8A45D7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29EA2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education_level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98DE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958A5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E8367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Trình độ học vấn của nhân viên bán hàng.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7F5D4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A875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sales_employee_id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9816D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Đại học, Sau đại học, Cao đẳng, Trung cấp.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B1DD7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Sales_Employees.</w:t>
            </w:r>
          </w:p>
        </w:tc>
      </w:tr>
      <w:tr w:rsidR="001F308C" w:rsidRPr="007D4A41" w14:paraId="5BE67738" w14:textId="77777777" w:rsidTr="0045222F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A655F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years_experience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3CF78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0566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306B6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năm kinh nghiệm của nhân viên bán hàng.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9596D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8FEC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sales_employee_id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E2695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1–20.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EF002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Sales_Employees.</w:t>
            </w:r>
          </w:p>
        </w:tc>
      </w:tr>
      <w:tr w:rsidR="001F308C" w:rsidRPr="007D4A41" w14:paraId="22A21CD3" w14:textId="77777777" w:rsidTr="0045222F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8740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comment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077AA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F9DB5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5FB38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Bình luận/ghi chú liên quan đến đơn hàng/dịch vụ.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771A9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44A0F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E0434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18 mẫu text quan sát.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80E37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Giữ text; chuẩn hóa whitespace/encoding nếu cần.</w:t>
            </w:r>
          </w:p>
        </w:tc>
      </w:tr>
    </w:tbl>
    <w:p w14:paraId="40389C06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56C6760F" w14:textId="77777777" w:rsidR="001F308C" w:rsidRPr="0045222F" w:rsidRDefault="00000000" w:rsidP="007D4A41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8. Order Items (order_items.csv)</w:t>
      </w:r>
    </w:p>
    <w:p w14:paraId="16ABFC29" w14:textId="77777777" w:rsidR="001F308C" w:rsidRPr="0045222F" w:rsidRDefault="00000000">
      <w:pPr>
        <w:rPr>
          <w:rFonts w:ascii="Times New Roman" w:hAnsi="Times New Roman" w:cs="Times New Roman"/>
          <w:sz w:val="26"/>
          <w:szCs w:val="26"/>
        </w:rPr>
      </w:pPr>
      <w:r w:rsidRPr="0045222F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45222F">
        <w:rPr>
          <w:rFonts w:ascii="Times New Roman" w:hAnsi="Times New Roman" w:cs="Times New Roman"/>
          <w:sz w:val="26"/>
          <w:szCs w:val="26"/>
        </w:rPr>
        <w:t xml:space="preserve">714,669   |   </w:t>
      </w:r>
      <w:r w:rsidRPr="0045222F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45222F">
        <w:rPr>
          <w:rFonts w:ascii="Times New Roman" w:hAnsi="Times New Roman" w:cs="Times New Roman"/>
          <w:sz w:val="26"/>
          <w:szCs w:val="26"/>
        </w:rPr>
        <w:t>Chi tiết sản phẩm của từng đơn hàng, số lượng, giá, chiết khấu và khuyến mãi.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36"/>
        <w:gridCol w:w="1454"/>
        <w:gridCol w:w="1454"/>
        <w:gridCol w:w="3009"/>
        <w:gridCol w:w="1116"/>
        <w:gridCol w:w="2197"/>
        <w:gridCol w:w="2062"/>
        <w:gridCol w:w="2874"/>
      </w:tblGrid>
      <w:tr w:rsidR="001F308C" w:rsidRPr="007D4A41" w14:paraId="3C3659B8" w14:textId="77777777" w:rsidTr="0045222F">
        <w:trPr>
          <w:tblHeader/>
          <w:jc w:val="center"/>
        </w:trPr>
        <w:tc>
          <w:tcPr>
            <w:tcW w:w="44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F57B26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823ADF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193D3A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9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4EA71A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363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D396E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705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11883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6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5642DD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91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4FF9FD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2EEA1C03" w14:textId="77777777" w:rsidTr="0045222F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1CB68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order_id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92DB8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FC309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E00DC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đơn hàng chứa dòng sản phẩm.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7E7D9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A4D71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Orders.order_id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DD0B1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Orders.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FE400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phải PK riêng; 0 orphan.</w:t>
            </w:r>
          </w:p>
        </w:tc>
      </w:tr>
      <w:tr w:rsidR="001F308C" w:rsidRPr="007D4A41" w14:paraId="4A8E0759" w14:textId="77777777" w:rsidTr="0045222F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17B0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product_id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9908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C9CAA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714E0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sản phẩm của dòng đơn hàng.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CA393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16C9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Products.product_id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B08C0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Products.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F84C2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orphan.</w:t>
            </w:r>
          </w:p>
        </w:tc>
      </w:tr>
      <w:tr w:rsidR="001F308C" w:rsidRPr="007D4A41" w14:paraId="1341AA40" w14:textId="77777777" w:rsidTr="0045222F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BCCE5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quantity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5378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0E26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AB777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lượng sản phẩm trong dòng đơn hàng.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120FF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FADEA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3D874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1–8 trong raw.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7BDFB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Sửa mô tả cũ: quantity không phải giá.</w:t>
            </w:r>
          </w:p>
        </w:tc>
      </w:tr>
      <w:tr w:rsidR="001F308C" w:rsidRPr="007D4A41" w14:paraId="77421C6A" w14:textId="77777777" w:rsidTr="0045222F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2D130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unit_price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3F826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99BB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81C4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Đơn giá bán của một đơn vị sản phẩm tại thời điểm đặt hàng.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41338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63495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01736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 0.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B45C3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Sửa mô tả cũ: unit_price không phải số lượng.</w:t>
            </w:r>
          </w:p>
        </w:tc>
      </w:tr>
      <w:tr w:rsidR="001F308C" w:rsidRPr="007D4A41" w14:paraId="7AA87BFE" w14:textId="77777777" w:rsidTr="0045222F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49136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discount_amount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7B45C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3146A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F45B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Tổng số tiền giảm giá áp dụng cho dòng sản phẩm.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D22BF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EC615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F279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&gt;= 0; không vượt gross line amount trong raw.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7D9AC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numeric/range.</w:t>
            </w:r>
          </w:p>
        </w:tc>
      </w:tr>
      <w:tr w:rsidR="001F308C" w:rsidRPr="007D4A41" w14:paraId="1B2873E5" w14:textId="77777777" w:rsidTr="0045222F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A9B11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promo_id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B95E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B26A8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D8BF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khuyến mãi thứ nhất áp dụng cho dòng sản phẩm.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DE80A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Yes (438,353 NULL)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A7A4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Promotions.promo_id when non-null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32006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50 mã promotion chuẩn.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46975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NULL = không dùng promotion; không nên thay bằng NO_PROMO trong RD.</w:t>
            </w:r>
          </w:p>
        </w:tc>
      </w:tr>
      <w:tr w:rsidR="001F308C" w:rsidRPr="007D4A41" w14:paraId="67C10898" w14:textId="77777777" w:rsidTr="0045222F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F2CDC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promo_id_2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CAD2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1C4A3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58537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khuyến mãi thứ hai nếu được cộng dồn.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5A44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Yes (714,463 NULL)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C71F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Promotions.promo_id when non-null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ADDF3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có PROMO-0015 và PROMO-0025 ở 206 dòng.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8EE7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NULL có nghĩa nghiệp vụ; khi 3NF chuyển sang bridge Order_Item_Promotion.</w:t>
            </w:r>
          </w:p>
        </w:tc>
      </w:tr>
    </w:tbl>
    <w:p w14:paraId="7373A65A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36C1C38E" w14:textId="77777777" w:rsidR="001F308C" w:rsidRPr="0045222F" w:rsidRDefault="00000000" w:rsidP="0045222F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9. Payments (payments.csv)</w:t>
      </w:r>
    </w:p>
    <w:p w14:paraId="4277F7FA" w14:textId="77777777" w:rsidR="001F308C" w:rsidRPr="0045222F" w:rsidRDefault="00000000">
      <w:pPr>
        <w:rPr>
          <w:rFonts w:ascii="Times New Roman" w:hAnsi="Times New Roman" w:cs="Times New Roman"/>
          <w:sz w:val="26"/>
          <w:szCs w:val="26"/>
        </w:rPr>
      </w:pPr>
      <w:r w:rsidRPr="0045222F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45222F">
        <w:rPr>
          <w:rFonts w:ascii="Times New Roman" w:hAnsi="Times New Roman" w:cs="Times New Roman"/>
          <w:sz w:val="26"/>
          <w:szCs w:val="26"/>
        </w:rPr>
        <w:t xml:space="preserve">646,945   |   </w:t>
      </w:r>
      <w:r w:rsidRPr="0045222F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45222F">
        <w:rPr>
          <w:rFonts w:ascii="Times New Roman" w:hAnsi="Times New Roman" w:cs="Times New Roman"/>
          <w:sz w:val="26"/>
          <w:szCs w:val="26"/>
        </w:rPr>
        <w:t>Thông tin thanh toán theo đơn hàng.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648"/>
        <w:gridCol w:w="1434"/>
        <w:gridCol w:w="1435"/>
        <w:gridCol w:w="2990"/>
        <w:gridCol w:w="1097"/>
        <w:gridCol w:w="2302"/>
        <w:gridCol w:w="2042"/>
        <w:gridCol w:w="2854"/>
      </w:tblGrid>
      <w:tr w:rsidR="001F308C" w:rsidRPr="007D4A41" w14:paraId="61E0B543" w14:textId="77777777" w:rsidTr="0045222F">
        <w:trPr>
          <w:tblHeader/>
          <w:jc w:val="center"/>
        </w:trPr>
        <w:tc>
          <w:tcPr>
            <w:tcW w:w="44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71000C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1B981C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A75C8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9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94EE9E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363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932C37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705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142DE6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6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183F5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91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018B5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6E2DBF64" w14:textId="77777777" w:rsidTr="0045222F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96BF8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order_id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3F79D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32CD8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02AC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đơn hàng được thanh toán.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AECD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00A7B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PK candidate + FK → Orders.order_id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2F9FF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Duy nhất trong Payments; 646,945 order.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91B0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orphan.</w:t>
            </w:r>
          </w:p>
        </w:tc>
      </w:tr>
      <w:tr w:rsidR="001F308C" w:rsidRPr="007D4A41" w14:paraId="47BA45D5" w14:textId="77777777" w:rsidTr="0045222F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144AD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payment_method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8859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EBACC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502B0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Phương thức thanh toán của đơn hàng.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908CF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7D4B4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Cross-check with Orders.payment_method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BECC2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credit_card, cod, paypal, apple_pay, bank_transfer.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B8F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nhất quán với Orders nếu cùng nghĩa.</w:t>
            </w:r>
          </w:p>
        </w:tc>
      </w:tr>
      <w:tr w:rsidR="001F308C" w:rsidRPr="007D4A41" w14:paraId="531EA85B" w14:textId="77777777" w:rsidTr="0045222F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5D99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payment_value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494E3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49B3E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8843F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Tổng giá trị thanh toán của đơn hàng.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455C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AFD6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58DB1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D91C4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Đã kiểm tra khớp tổng line item sau discount cho 646,945 orders.</w:t>
            </w:r>
          </w:p>
        </w:tc>
      </w:tr>
      <w:tr w:rsidR="001F308C" w:rsidRPr="007D4A41" w14:paraId="60D90896" w14:textId="77777777" w:rsidTr="0045222F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2D9F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installments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5B0EA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4E9C1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C74D1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kỳ trả góp; 1 nếu thanh toán một lần.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E5355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3AFC4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C1A5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1, 2, 3, 6, 12.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BA519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Kiểm tra &gt;= 1.</w:t>
            </w:r>
          </w:p>
        </w:tc>
      </w:tr>
    </w:tbl>
    <w:p w14:paraId="012B5091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75BE77A1" w14:textId="77777777" w:rsidR="001F308C" w:rsidRPr="0045222F" w:rsidRDefault="00000000" w:rsidP="00685DB5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10. Promotions (promotions.csv)</w:t>
      </w:r>
    </w:p>
    <w:p w14:paraId="27005B18" w14:textId="77777777" w:rsidR="001F308C" w:rsidRPr="00685DB5" w:rsidRDefault="00000000">
      <w:pPr>
        <w:rPr>
          <w:rFonts w:ascii="Times New Roman" w:hAnsi="Times New Roman" w:cs="Times New Roman"/>
          <w:sz w:val="26"/>
          <w:szCs w:val="26"/>
        </w:rPr>
      </w:pPr>
      <w:r w:rsidRPr="00685DB5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685DB5">
        <w:rPr>
          <w:rFonts w:ascii="Times New Roman" w:hAnsi="Times New Roman" w:cs="Times New Roman"/>
          <w:sz w:val="26"/>
          <w:szCs w:val="26"/>
        </w:rPr>
        <w:t xml:space="preserve">50   |   </w:t>
      </w:r>
      <w:r w:rsidRPr="00685DB5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685DB5">
        <w:rPr>
          <w:rFonts w:ascii="Times New Roman" w:hAnsi="Times New Roman" w:cs="Times New Roman"/>
          <w:sz w:val="26"/>
          <w:szCs w:val="26"/>
        </w:rPr>
        <w:t>Danh mục khuyến mãi chuẩn (promotion master).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892"/>
        <w:gridCol w:w="1417"/>
        <w:gridCol w:w="1417"/>
        <w:gridCol w:w="2973"/>
        <w:gridCol w:w="1080"/>
        <w:gridCol w:w="2161"/>
        <w:gridCol w:w="2025"/>
        <w:gridCol w:w="2837"/>
      </w:tblGrid>
      <w:tr w:rsidR="001F308C" w:rsidRPr="007D4A41" w14:paraId="2F7AD0D5" w14:textId="77777777" w:rsidTr="00685DB5">
        <w:trPr>
          <w:tblHeader/>
          <w:jc w:val="center"/>
        </w:trPr>
        <w:tc>
          <w:tcPr>
            <w:tcW w:w="44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3739F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774AD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3E97C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9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135AE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363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8522D0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705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54DCA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6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D6427C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91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14B8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70AE7E88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A58F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promo_id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23D08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047C6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44FD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định danh khuyến mãi.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779D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AB0B2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PK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D8627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50 mã duy nhất.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5392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Canonical promotion ID.</w:t>
            </w:r>
          </w:p>
        </w:tc>
      </w:tr>
      <w:tr w:rsidR="001F308C" w:rsidRPr="007D4A41" w14:paraId="3E6C4103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920D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promo_name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AEA90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98782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45F92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Tên chương trình khuyến mãi.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746BF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5DD27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6112B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50 tên duy nhất.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8331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Chuẩn hóa whitespace.</w:t>
            </w:r>
          </w:p>
        </w:tc>
      </w:tr>
      <w:tr w:rsidR="001F308C" w:rsidRPr="007D4A41" w14:paraId="1931D091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06D32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promo_type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DF487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EB2FF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9C7F9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Kiểu khuyến mãi.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D84BD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E1DAC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93118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percentage, fixed.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4774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Dùng để diễn giải discount_value.</w:t>
            </w:r>
          </w:p>
        </w:tc>
      </w:tr>
      <w:tr w:rsidR="001F308C" w:rsidRPr="007D4A41" w14:paraId="32AEBBE9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1B0D5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discount_value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C759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97DC4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EB438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Giá trị giảm theo promo_type.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8A457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96F11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ACE96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Các giá trị quan sát: 10, 12, 15, 18, 20, 50.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832EF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Nếu percentage: xác nhận 0–100; nếu fixed: đơn vị tiền tệ theo hệ thống.</w:t>
            </w:r>
          </w:p>
        </w:tc>
      </w:tr>
      <w:tr w:rsidR="001F308C" w:rsidRPr="007D4A41" w14:paraId="7FFC0F36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6BBA3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start_date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4221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2C3F6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88CF4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bắt đầu hiệu lực.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84722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1BB46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E3DD4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start_date &lt;= end_date.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BF5A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Parse Date.</w:t>
            </w:r>
          </w:p>
        </w:tc>
      </w:tr>
      <w:tr w:rsidR="001F308C" w:rsidRPr="007D4A41" w14:paraId="7674B2AB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E07B0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end_date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DBE73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434ED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33E6E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kết thúc hiệu lực.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2E9F5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46C0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D1400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end_date &gt;= start_date.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3281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Parse Date.</w:t>
            </w:r>
          </w:p>
        </w:tc>
      </w:tr>
      <w:tr w:rsidR="001F308C" w:rsidRPr="007D4A41" w14:paraId="34E86E1B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7478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applicable_category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80C8C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A2A0E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03A35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Danh mục sản phẩm áp dụng khuyến mãi; để trống nghĩa là áp dụng cho tất cả.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F4B1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Yes (40 NULL)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110B3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E951D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Non-null: Streetwear hoặc Outdoor; NULL = all categories.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4A84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NULL là giá trị có ý nghĩa nghiệp vụ, không phải missing error.</w:t>
            </w:r>
          </w:p>
        </w:tc>
      </w:tr>
      <w:tr w:rsidR="001F308C" w:rsidRPr="007D4A41" w14:paraId="20DCF780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D4D22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promo_channel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E316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0A081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E56C1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Kênh áp dụng khuyến mãi.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70935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2049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0607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email, online, all_channels, in_store, social_media.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67A2C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Chuẩn hóa domain.</w:t>
            </w:r>
          </w:p>
        </w:tc>
      </w:tr>
      <w:tr w:rsidR="001F308C" w:rsidRPr="007D4A41" w14:paraId="3D1E2B5F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0FB45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stackable_flag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86CC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526D0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Boolean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2E5BD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Cho biết khuyến mãi có được cộng dồn hay không.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8567C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EBD52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5CFD2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hoặc 1.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7AB2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Cast Boolean nếu cần.</w:t>
            </w:r>
          </w:p>
        </w:tc>
      </w:tr>
      <w:tr w:rsidR="001F308C" w:rsidRPr="007D4A41" w14:paraId="6FE7F9FB" w14:textId="77777777" w:rsidTr="00685DB5">
        <w:trPr>
          <w:trHeight w:val="333"/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72AF8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min_order_value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C3D97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7A1F1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06A68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Giá trị đơn hàng tối thiểu để áp dụng khuyến mãi.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FF46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BF8EA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CF51F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0, 50,000, 100,000, 150,000, 200,000.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892F4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&gt;= 0.</w:t>
            </w:r>
          </w:p>
        </w:tc>
      </w:tr>
    </w:tbl>
    <w:p w14:paraId="316DF2C4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62072849" w14:textId="77777777" w:rsidR="001F308C" w:rsidRPr="0045222F" w:rsidRDefault="00000000" w:rsidP="00685DB5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11. EPROM (eprom.json)</w:t>
      </w:r>
    </w:p>
    <w:p w14:paraId="47A1659D" w14:textId="77777777" w:rsidR="001F308C" w:rsidRPr="00685DB5" w:rsidRDefault="00000000">
      <w:pPr>
        <w:rPr>
          <w:rFonts w:ascii="Times New Roman" w:hAnsi="Times New Roman" w:cs="Times New Roman"/>
          <w:sz w:val="26"/>
          <w:szCs w:val="26"/>
        </w:rPr>
      </w:pPr>
      <w:r w:rsidRPr="00685DB5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685DB5">
        <w:rPr>
          <w:rFonts w:ascii="Times New Roman" w:hAnsi="Times New Roman" w:cs="Times New Roman"/>
          <w:sz w:val="26"/>
          <w:szCs w:val="26"/>
        </w:rPr>
        <w:t xml:space="preserve">1,000   |   </w:t>
      </w:r>
      <w:r w:rsidRPr="00685DB5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685DB5">
        <w:rPr>
          <w:rFonts w:ascii="Times New Roman" w:hAnsi="Times New Roman" w:cs="Times New Roman"/>
          <w:sz w:val="26"/>
          <w:szCs w:val="26"/>
        </w:rPr>
        <w:t>Nguồn promotion mở rộng/instance; ID chứa mã promotion gốc và hậu tố instance.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2"/>
        <w:gridCol w:w="1554"/>
        <w:gridCol w:w="1056"/>
        <w:gridCol w:w="2342"/>
        <w:gridCol w:w="1508"/>
        <w:gridCol w:w="2337"/>
        <w:gridCol w:w="2062"/>
        <w:gridCol w:w="3051"/>
      </w:tblGrid>
      <w:tr w:rsidR="001F308C" w:rsidRPr="007D4A41" w14:paraId="3B6671C7" w14:textId="77777777" w:rsidTr="00685DB5">
        <w:trPr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C423DC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07103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1C3B82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3C5A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1EF22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1FBAEC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52EC31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3BE253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18E0EF41" w14:textId="77777777" w:rsidTr="00685DB5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27C12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29B12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F44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1EEF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instance khuyến mãi của EPROM, ví dụ PROMO-0039-0001.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B925F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F1487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PK candidate (instance); derived link to Promotions via prefix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760D1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1,000 giá trị gần như duy nhất.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E121F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1 ID chứa whitespace cuối; trim. Prefix PROMO-xxxx dùng map về Promotions.</w:t>
            </w:r>
          </w:p>
        </w:tc>
      </w:tr>
      <w:tr w:rsidR="001F308C" w:rsidRPr="007D4A41" w14:paraId="526E312D" w14:textId="77777777" w:rsidTr="00685DB5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47410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promo_name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961D5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F0086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FAFB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Tên khuyến mãi theo EPROM.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85A85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Yes (1 NULL + 1 blank observed)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982B2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base promotion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BB982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Nên khớp Promotion master theo prefix.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92A7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Khôi phục/đối chiếu từ Promotions khi missing/blank.</w:t>
            </w:r>
          </w:p>
        </w:tc>
      </w:tr>
      <w:tr w:rsidR="001F308C" w:rsidRPr="007D4A41" w14:paraId="07406FD9" w14:textId="77777777" w:rsidTr="00685DB5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17C6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promo_type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EECC0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5A9A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1AD47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Kiểu khuyến mãi.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55E72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91515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base promotion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E9EA0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percentage, fixed.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C387E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Đối chiếu Promotion master.</w:t>
            </w:r>
          </w:p>
        </w:tc>
      </w:tr>
      <w:tr w:rsidR="001F308C" w:rsidRPr="007D4A41" w14:paraId="136AD120" w14:textId="77777777" w:rsidTr="00685DB5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0F98A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discount_value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5FD05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Mixed numeric/string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8E17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7D703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Giá trị giảm theo instance EPROM.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4792E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DA767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base promotion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006E7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có lỗi: twenty percent, 30%%, 150, -10.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9A383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Parse/validate theo Promotion master; sửa deterministically khi base promo xác định.</w:t>
            </w:r>
          </w:p>
        </w:tc>
      </w:tr>
      <w:tr w:rsidR="001F308C" w:rsidRPr="007D4A41" w14:paraId="3506A70A" w14:textId="77777777" w:rsidTr="00685DB5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E56EE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start_date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DB4E5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8ED3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23F9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bắt đầu hiệu lực của instance.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9F269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7CC9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base promotion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917C8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&lt;= end_date.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620FD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1 trường hợp start_date &gt; end_date; đối chiếu Promotion master.</w:t>
            </w:r>
          </w:p>
        </w:tc>
      </w:tr>
      <w:tr w:rsidR="001F308C" w:rsidRPr="007D4A41" w14:paraId="7ACB5B26" w14:textId="77777777" w:rsidTr="00685DB5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42EEB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end_date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CDCD2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43709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42FF2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kết thúc hiệu lực của instance.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43AB7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162A2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base promotion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5C1B4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&gt;= start_date.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8EFEA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1 temporal error đi cùng start_date.</w:t>
            </w:r>
          </w:p>
        </w:tc>
      </w:tr>
      <w:tr w:rsidR="001F308C" w:rsidRPr="007D4A41" w14:paraId="4CC19E2B" w14:textId="77777777" w:rsidTr="00685DB5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74B9E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applicable_category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0C27B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5B45D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92CD6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Danh mục áp dụng; NULL có thể mang nghĩa áp dụng rộng/all.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DDC34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Yes (783 NULL)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9947B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May override base promotion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623E4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Non-null: Streetwear, Outdoor.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FBB0F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tự coi toàn bộ NULL là lỗi; xác nhận semantics theo Promotion master.</w:t>
            </w:r>
          </w:p>
        </w:tc>
      </w:tr>
      <w:tr w:rsidR="001F308C" w:rsidRPr="007D4A41" w14:paraId="1D671083" w14:textId="77777777" w:rsidTr="00685DB5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DDC3A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promo_channel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A84E1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C983F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D8042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Kênh áp dụng khuyến mãi.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2518B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31698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base promotion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A9A24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thêm giá trị bất thường N/A bên cạnh 5 kênh chuẩn.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C44A6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N/A cần sửa/flag theo base Promotion.</w:t>
            </w:r>
          </w:p>
        </w:tc>
      </w:tr>
      <w:tr w:rsidR="001F308C" w:rsidRPr="007D4A41" w14:paraId="79B949C6" w14:textId="77777777" w:rsidTr="00685DB5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122F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stackable_flag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7527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39F4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Boolean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82774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Cờ cho phép cộng dồn promotion.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25DA3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32705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base promotion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D729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hoặc 1.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18CF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Đối chiếu Promotion master.</w:t>
            </w:r>
          </w:p>
        </w:tc>
      </w:tr>
      <w:tr w:rsidR="001F308C" w:rsidRPr="007D4A41" w14:paraId="25E40551" w14:textId="77777777" w:rsidTr="00685DB5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5028A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min_order_value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234E5C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603CA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042E2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Giá trị đơn hàng tối thiểu của promotion instance.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6AA92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E88FC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base promotion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E128E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5 mức quan sát.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EBDF5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Đối chiếu Promotion master.</w:t>
            </w:r>
          </w:p>
        </w:tc>
      </w:tr>
    </w:tbl>
    <w:p w14:paraId="37ACBFCE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79471155" w14:textId="77777777" w:rsidR="001F308C" w:rsidRPr="0045222F" w:rsidRDefault="00000000" w:rsidP="00685DB5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12. Returns (returns.csv)</w:t>
      </w:r>
    </w:p>
    <w:p w14:paraId="3670DF5E" w14:textId="77777777" w:rsidR="001F308C" w:rsidRPr="00685DB5" w:rsidRDefault="00000000">
      <w:pPr>
        <w:rPr>
          <w:rFonts w:ascii="Times New Roman" w:hAnsi="Times New Roman" w:cs="Times New Roman"/>
          <w:sz w:val="26"/>
          <w:szCs w:val="26"/>
        </w:rPr>
      </w:pPr>
      <w:r w:rsidRPr="00685DB5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685DB5">
        <w:rPr>
          <w:rFonts w:ascii="Times New Roman" w:hAnsi="Times New Roman" w:cs="Times New Roman"/>
          <w:sz w:val="26"/>
          <w:szCs w:val="26"/>
        </w:rPr>
        <w:t xml:space="preserve">39,939   |   </w:t>
      </w:r>
      <w:r w:rsidRPr="00685DB5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685DB5">
        <w:rPr>
          <w:rFonts w:ascii="Times New Roman" w:hAnsi="Times New Roman" w:cs="Times New Roman"/>
          <w:sz w:val="26"/>
          <w:szCs w:val="26"/>
        </w:rPr>
        <w:t>Dữ liệu giao dịch trả hàng theo đơn hàng và sản phẩm.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77"/>
        <w:gridCol w:w="1477"/>
        <w:gridCol w:w="1477"/>
        <w:gridCol w:w="3032"/>
        <w:gridCol w:w="1139"/>
        <w:gridCol w:w="2220"/>
        <w:gridCol w:w="2084"/>
        <w:gridCol w:w="2896"/>
      </w:tblGrid>
      <w:tr w:rsidR="001F308C" w:rsidRPr="007D4A41" w14:paraId="121CE0F3" w14:textId="77777777" w:rsidTr="00685DB5">
        <w:trPr>
          <w:tblHeader/>
          <w:jc w:val="center"/>
        </w:trPr>
        <w:tc>
          <w:tcPr>
            <w:tcW w:w="44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35EBCC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3B1FF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F0690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9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98F1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363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2B6D4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705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5C9E35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6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2E4420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91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F8568B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39BC6578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EE849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return_id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60BB0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F36A8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4ADAC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định danh giao dịch trả hàng.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B7789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9A9F4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PK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DC95B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39,939 giá trị duy nhất.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89F8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phát hiện NULL/trùng.</w:t>
            </w:r>
          </w:p>
        </w:tc>
      </w:tr>
      <w:tr w:rsidR="001F308C" w:rsidRPr="007D4A41" w14:paraId="1DA74414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8D704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order_id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18484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999D6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37D7C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đơn hàng có sản phẩm được trả.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CB31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4F917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Orders.order_id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8C2B5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Orders.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68844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orphan.</w:t>
            </w:r>
          </w:p>
        </w:tc>
      </w:tr>
      <w:tr w:rsidR="001F308C" w:rsidRPr="007D4A41" w14:paraId="17C95FCE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B742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product_id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D3E18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80887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0C19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sản phẩm được trả.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1038D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62632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Products.product_id; logical link to purchased order-product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82CC7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Products và trong Order Items của order.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EA263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Đã kiểm tra 100% cặp order-product tồn tại trong Order Items.</w:t>
            </w:r>
          </w:p>
        </w:tc>
      </w:tr>
      <w:tr w:rsidR="001F308C" w:rsidRPr="007D4A41" w14:paraId="239A698E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6D286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return_date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B46EC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09D2C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909D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thực hiện trả hàng.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2C6C2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EF51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CEE5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return_date &gt;= order_date.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602C9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phát hiện return trước order.</w:t>
            </w:r>
          </w:p>
        </w:tc>
      </w:tr>
      <w:tr w:rsidR="001F308C" w:rsidRPr="007D4A41" w14:paraId="543B8D64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D02C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return_reason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56615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E244D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76CE7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Lý do trả hàng.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B31B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10650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005BB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late_delivery, wrong_size, defective, changed_mind, not_as_described.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CC433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Categorical.</w:t>
            </w:r>
          </w:p>
        </w:tc>
      </w:tr>
      <w:tr w:rsidR="001F308C" w:rsidRPr="007D4A41" w14:paraId="61C4032E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AC0B3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return_quantity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365D2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A0486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784B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lượng sản phẩm được trả.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A674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D7B9C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AB4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1–8; &gt; 0.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FCE40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được vượt số lượng đã mua; raw đạt rule.</w:t>
            </w:r>
          </w:p>
        </w:tc>
      </w:tr>
      <w:tr w:rsidR="001F308C" w:rsidRPr="007D4A41" w14:paraId="4EE33A1D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BAEF7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refund_amount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81E72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D6FC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04F58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tiền hoàn lại cho khách hàng.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4B777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33A23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4086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23363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Một số record cao hơn net line value; cần business rule về phí/thuế/bồi hoàn trước khi sửa.</w:t>
            </w:r>
          </w:p>
        </w:tc>
      </w:tr>
    </w:tbl>
    <w:p w14:paraId="7E394079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756B6F45" w14:textId="77777777" w:rsidR="001F308C" w:rsidRPr="0045222F" w:rsidRDefault="00000000" w:rsidP="00685DB5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13. Reviews (reviews.csv)</w:t>
      </w:r>
    </w:p>
    <w:p w14:paraId="35989A16" w14:textId="77777777" w:rsidR="001F308C" w:rsidRPr="00685DB5" w:rsidRDefault="00000000">
      <w:pPr>
        <w:rPr>
          <w:rFonts w:ascii="Times New Roman" w:hAnsi="Times New Roman" w:cs="Times New Roman"/>
          <w:sz w:val="26"/>
          <w:szCs w:val="26"/>
        </w:rPr>
      </w:pPr>
      <w:r w:rsidRPr="00685DB5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685DB5">
        <w:rPr>
          <w:rFonts w:ascii="Times New Roman" w:hAnsi="Times New Roman" w:cs="Times New Roman"/>
          <w:sz w:val="26"/>
          <w:szCs w:val="26"/>
        </w:rPr>
        <w:t xml:space="preserve">113,551   |   </w:t>
      </w:r>
      <w:r w:rsidRPr="00685DB5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685DB5">
        <w:rPr>
          <w:rFonts w:ascii="Times New Roman" w:hAnsi="Times New Roman" w:cs="Times New Roman"/>
          <w:sz w:val="26"/>
          <w:szCs w:val="26"/>
        </w:rPr>
        <w:t>Dữ liệu đánh giá sản phẩm sau mua.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1090"/>
        <w:gridCol w:w="1141"/>
        <w:gridCol w:w="2156"/>
        <w:gridCol w:w="915"/>
        <w:gridCol w:w="3747"/>
        <w:gridCol w:w="2629"/>
        <w:gridCol w:w="2916"/>
      </w:tblGrid>
      <w:tr w:rsidR="001F308C" w:rsidRPr="007D4A41" w14:paraId="7FC81261" w14:textId="77777777" w:rsidTr="00685DB5">
        <w:trPr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5C06C0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BB589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F0350A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2FAC9B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FD8655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17446B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A89909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03B1C8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643B99E5" w14:textId="77777777" w:rsidTr="00685DB5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6137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review_id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D4A7C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361D7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154EB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định danh bài đánh giá.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790C2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D4405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PK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B5DD7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113,551 giá trị duy nhất.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FEFCF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phát hiện NULL/trùng.</w:t>
            </w:r>
          </w:p>
        </w:tc>
      </w:tr>
      <w:tr w:rsidR="001F308C" w:rsidRPr="007D4A41" w14:paraId="775FBF9A" w14:textId="77777777" w:rsidTr="00685DB5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8BE44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order_id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C205F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6C6E3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DDDE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đơn hàng được đánh giá.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67BD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91B2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Orders.order_id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E293C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Orders.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4C54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orphan.</w:t>
            </w:r>
          </w:p>
        </w:tc>
      </w:tr>
      <w:tr w:rsidR="001F308C" w:rsidRPr="007D4A41" w14:paraId="7FD88561" w14:textId="77777777" w:rsidTr="00685DB5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466EA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product_id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10ED3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6A29C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D2AC3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sản phẩm trong đơn được đánh giá.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256E8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0D315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Products.product_id; logical link to purchased order-product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2BA93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Products và Order Items của order.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0729B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đạt referential check.</w:t>
            </w:r>
          </w:p>
        </w:tc>
      </w:tr>
      <w:tr w:rsidR="001F308C" w:rsidRPr="007D4A41" w14:paraId="09A7CCEC" w14:textId="77777777" w:rsidTr="00685DB5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081DF1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customer_id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582AC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6E01B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439E4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khách hàng thực hiện đánh giá.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1BA08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A734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FK → Customers.customer_id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6080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Phải tồn tại trong Customers.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F7B3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orphan.</w:t>
            </w:r>
          </w:p>
        </w:tc>
      </w:tr>
      <w:tr w:rsidR="001F308C" w:rsidRPr="007D4A41" w14:paraId="50314C63" w14:textId="77777777" w:rsidTr="00685DB5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D339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review_date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0974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9912F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79EEE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khách hàng đăng đánh giá.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CE742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4AAF0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2A1FA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review_date &gt;= order_date.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0D02C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phát hiện review trước order.</w:t>
            </w:r>
          </w:p>
        </w:tc>
      </w:tr>
      <w:tr w:rsidR="001F308C" w:rsidRPr="007D4A41" w14:paraId="12CEC416" w14:textId="77777777" w:rsidTr="00685DB5">
        <w:trPr>
          <w:jc w:val="center"/>
        </w:trPr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4C4A9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rating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6F19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FE895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E8A36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Điểm đánh giá sản phẩm.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D09DF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493C3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97CCE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1–5.</w:t>
            </w:r>
          </w:p>
        </w:tc>
        <w:tc>
          <w:tcPr>
            <w:tcW w:w="0" w:type="auto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9C289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Enforce CHECK 1 &lt;= rating &lt;= 5.</w:t>
            </w:r>
          </w:p>
        </w:tc>
      </w:tr>
      <w:tr w:rsidR="001F308C" w:rsidRPr="007D4A41" w14:paraId="4983D6C5" w14:textId="77777777" w:rsidTr="00685DB5">
        <w:trPr>
          <w:jc w:val="center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454A8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review_title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9AC6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68F46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757B7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Tiêu đề ngắn của bài đánh giá.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0E994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1A840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4878A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18 tiêu đề mẫu quan sát.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48A23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Giữ text; không được bỏ khỏi RD nếu cần bảo toàn dữ liệu.</w:t>
            </w:r>
          </w:p>
        </w:tc>
      </w:tr>
    </w:tbl>
    <w:p w14:paraId="61D325A5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7C582239" w14:textId="77777777" w:rsidR="001F308C" w:rsidRPr="0045222F" w:rsidRDefault="00000000" w:rsidP="00685DB5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14. Shipments (shipments_realistic.csv)</w:t>
      </w:r>
    </w:p>
    <w:p w14:paraId="5C25EB80" w14:textId="77777777" w:rsidR="001F308C" w:rsidRPr="00685DB5" w:rsidRDefault="00000000">
      <w:pPr>
        <w:rPr>
          <w:rFonts w:ascii="Times New Roman" w:hAnsi="Times New Roman" w:cs="Times New Roman"/>
          <w:sz w:val="26"/>
          <w:szCs w:val="26"/>
        </w:rPr>
      </w:pPr>
      <w:r w:rsidRPr="00685DB5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685DB5">
        <w:rPr>
          <w:rFonts w:ascii="Times New Roman" w:hAnsi="Times New Roman" w:cs="Times New Roman"/>
          <w:sz w:val="26"/>
          <w:szCs w:val="26"/>
        </w:rPr>
        <w:t xml:space="preserve">566,067   |   </w:t>
      </w:r>
      <w:r w:rsidRPr="00685DB5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685DB5">
        <w:rPr>
          <w:rFonts w:ascii="Times New Roman" w:hAnsi="Times New Roman" w:cs="Times New Roman"/>
          <w:sz w:val="26"/>
          <w:szCs w:val="26"/>
        </w:rPr>
        <w:t>Thông tin vận chuyển theo đơn hàng, đồng thời chứa nhiều thuộc tính hồ sơ shipper bị lặp.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05"/>
        <w:gridCol w:w="1344"/>
        <w:gridCol w:w="1344"/>
        <w:gridCol w:w="2899"/>
        <w:gridCol w:w="1006"/>
        <w:gridCol w:w="2088"/>
        <w:gridCol w:w="1952"/>
        <w:gridCol w:w="2764"/>
      </w:tblGrid>
      <w:tr w:rsidR="001F308C" w:rsidRPr="007D4A41" w14:paraId="7E37A213" w14:textId="77777777" w:rsidTr="00685DB5">
        <w:trPr>
          <w:tblHeader/>
          <w:jc w:val="center"/>
        </w:trPr>
        <w:tc>
          <w:tcPr>
            <w:tcW w:w="44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C88503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A39310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4DB7E2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9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944898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363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B1D3D9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705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190380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6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A80CE9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91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03FE17" w14:textId="77777777" w:rsidR="001F308C" w:rsidRPr="007D4A41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7D4A41" w14:paraId="25DED577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51BE6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shipper_id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02F11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E8514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83F58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định danh shipper phụ trách giao hàng.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6F0DD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3BE9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Business key; becomes FK → Shippers after normalization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64530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80 shipper IDs.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D1B37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FD: shipper_id → shipper profile; cần tách Shippers.</w:t>
            </w:r>
          </w:p>
        </w:tc>
      </w:tr>
      <w:tr w:rsidR="001F308C" w:rsidRPr="007D4A41" w14:paraId="7E49E6F0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00C0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order_id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CA1B3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21EE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E8B10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Mã đơn hàng được vận chuyển.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DB3D7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D1F0C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Unique in raw + FK → Orders.order_id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0F918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566,067 giá trị duy nhất.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4EFCE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 orphan; current raw implies tối đa 1 shipment record/order.</w:t>
            </w:r>
          </w:p>
        </w:tc>
      </w:tr>
      <w:tr w:rsidR="001F308C" w:rsidRPr="007D4A41" w14:paraId="70984EAA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2D731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ship_date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A5BEA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8F0F0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3FCED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đơn hàng được bàn giao/khởi hành để giao.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8EEE56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E344F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DA439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ship_date &gt;= order_date.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602C8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đạt rule với Orders.</w:t>
            </w:r>
          </w:p>
        </w:tc>
      </w:tr>
      <w:tr w:rsidR="001F308C" w:rsidRPr="007D4A41" w14:paraId="44C0CC9C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ECEF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delivery_date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783D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AD23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5E3C8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đơn được giao đến khách hàng.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5C1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0F6CB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C9FB1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delivery_date &gt;= ship_date.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B1DEE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đạt rule.</w:t>
            </w:r>
          </w:p>
        </w:tc>
      </w:tr>
      <w:tr w:rsidR="001F308C" w:rsidRPr="007D4A41" w14:paraId="02110589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6593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shipping_fee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492C9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4114C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C78B7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Phí vận chuyển của đơn hàng.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3DEDE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DDA8E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A5F09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0–32 trong raw.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C046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&gt;= 0.</w:t>
            </w:r>
          </w:p>
        </w:tc>
      </w:tr>
      <w:tr w:rsidR="001F308C" w:rsidRPr="007D4A41" w14:paraId="14AF99B6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0E1BC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shipper_company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4BA3C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D763B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19031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Công ty/đơn vị vận chuyển của shipper.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98C8F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61D74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8CF09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8 công ty.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F6F8B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Shippers trong 3NF.</w:t>
            </w:r>
          </w:p>
        </w:tc>
      </w:tr>
      <w:tr w:rsidR="001F308C" w:rsidRPr="007D4A41" w14:paraId="0053333E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A894D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shipper_vehicle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61C42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AF0F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E4C56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Phương tiện giao hàng chính của shipper.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75B46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748F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D6C1E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Truck, Van, Motorbike.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D9D87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Shippers.</w:t>
            </w:r>
          </w:p>
        </w:tc>
      </w:tr>
      <w:tr w:rsidR="001F308C" w:rsidRPr="007D4A41" w14:paraId="6F7C404D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E1805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shipper_experience_years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05EAB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09630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28974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năm kinh nghiệm giao hàng của shipper.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3F435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68F2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AEE0B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1–12.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F0085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Shippers hoặc performance snapshot nếu có lịch sử.</w:t>
            </w:r>
          </w:p>
        </w:tc>
      </w:tr>
      <w:tr w:rsidR="001F308C" w:rsidRPr="007D4A41" w14:paraId="19E8C96E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BBB63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shipper_rating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4B547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55C2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DD6A7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Điểm đánh giá trung bình của shipper.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49007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A47EE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5F07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4.2–5.0.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06B8B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Shippers/performance.</w:t>
            </w:r>
          </w:p>
        </w:tc>
      </w:tr>
      <w:tr w:rsidR="001F308C" w:rsidRPr="007D4A41" w14:paraId="20971EFC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433F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delivery_success_rate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B3F2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41ED7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3FE0A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Tỷ lệ giao hàng thành công của shipper.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9A01C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43992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56F67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95.1–99.9 (percentage points).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39D46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Xác định đơn vị là % trong Business Dictionary.</w:t>
            </w:r>
          </w:p>
        </w:tc>
      </w:tr>
      <w:tr w:rsidR="001F308C" w:rsidRPr="007D4A41" w14:paraId="5AEAC472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8C64A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average_delivery_time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FEB3A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3F356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F1B16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Thời gian giao hàng trung bình của shipper.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2F7A3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71240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7F8D9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20–75; đơn vị không được nêu rõ trong tài liệu nguồn.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678F2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Không tự giả định giờ/ngày; cần xác nhận đơn vị.</w:t>
            </w:r>
          </w:p>
        </w:tc>
      </w:tr>
      <w:tr w:rsidR="001F308C" w:rsidRPr="007D4A41" w14:paraId="226FACC2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7F332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working_shift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D9AAD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CE8E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FEDE9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Ca làm việc chính của shipper.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AE6BC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695CC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18191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Morning, Afternoon, Evening.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86DA3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Shippers.</w:t>
            </w:r>
          </w:p>
        </w:tc>
      </w:tr>
      <w:tr w:rsidR="001F308C" w:rsidRPr="007D4A41" w14:paraId="13DBEB25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434A5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lastRenderedPageBreak/>
              <w:t>join_date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87F0D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2ECD3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833C2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Ngày shipper bắt đầu gia nhập/làm việc tại công ty.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76C1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EAE34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1F1A9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Theo DD nguồn phải trước/không sau hoạt động giao hàng.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B612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Raw có 519,276 shipment trước join_date; temporal inconsistency cần flag, không âm thầm sửa.</w:t>
            </w:r>
          </w:p>
        </w:tc>
      </w:tr>
      <w:tr w:rsidR="001F308C" w:rsidRPr="007D4A41" w14:paraId="6EF3F3C5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D89E3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shipper_name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3A918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EDB11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AFE9D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Họ tên shipper.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A9D9A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10D17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4163C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73 tên cho 80 ID (tên có thể trùng).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9CC30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Shippers; không dùng tên làm key.</w:t>
            </w:r>
          </w:p>
        </w:tc>
      </w:tr>
      <w:tr w:rsidR="001F308C" w:rsidRPr="007D4A41" w14:paraId="72388DE6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DBC28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shipper_phone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C1A51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7D94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870B7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Số điện thoại liên hệ của shipper.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CF1D6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A713F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B4C83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80 giá trị duy nhất trong raw.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719A4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Business type phải là String, không phải số đo; có nguy cơ mất leading zero.</w:t>
            </w:r>
          </w:p>
        </w:tc>
      </w:tr>
      <w:tr w:rsidR="001F308C" w:rsidRPr="007D4A41" w14:paraId="42BF7F95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A8B74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shipper_gender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BE90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84B7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F534AE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Giới tính shipper.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2E6A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68C2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BB699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Male, Female.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EB34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Shippers.</w:t>
            </w:r>
          </w:p>
        </w:tc>
      </w:tr>
      <w:tr w:rsidR="001F308C" w:rsidRPr="007D4A41" w14:paraId="569B1FED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8E4F1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shipper_age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7D2F0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80E05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2ABB5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Tuổi shipper.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6328F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26821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596C5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24–55.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9E4A74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Shippers; nếu cần lịch sử thì birth_date tốt hơn age snapshot.</w:t>
            </w:r>
          </w:p>
        </w:tc>
      </w:tr>
      <w:tr w:rsidR="001F308C" w:rsidRPr="007D4A41" w14:paraId="4D4B2E7C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24B47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shipper_marital_status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D271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420EC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3DA53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Tình trạng hôn nhân của shipper.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7D5F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D769C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01A81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Married, Single.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99DE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Shippers.</w:t>
            </w:r>
          </w:p>
        </w:tc>
      </w:tr>
      <w:tr w:rsidR="001F308C" w:rsidRPr="007D4A41" w14:paraId="3F8A617A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3322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shipper_education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E7B33F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7D450C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ABFE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Trình độ học vấn của shipper.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11A95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9A119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A1EDC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Bachelor, High School, College.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2AD06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Tách sang Shippers.</w:t>
            </w:r>
          </w:p>
        </w:tc>
      </w:tr>
      <w:tr w:rsidR="001F308C" w:rsidRPr="007D4A41" w14:paraId="15E032F1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A5F89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city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BFEFE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6412D0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32ACD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Thành phố/khu vực shipper hoạt động hoặc được ghi nhận.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1DECB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0F8AF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 in current raw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53E9A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34 city values.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3741B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Xác định đây là home/base location hay delivery location trước khi normalize.</w:t>
            </w:r>
          </w:p>
        </w:tc>
      </w:tr>
      <w:tr w:rsidR="001F308C" w:rsidRPr="007D4A41" w14:paraId="2CCDCC9A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0F02E5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region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EEDFA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063EE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A78007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Vùng địa lý tương ứng.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E7662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46EFAA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 in current raw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650C26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East, Central, West.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FDAE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Có thể tách qua Geography/location dimension khi semantics rõ.</w:t>
            </w:r>
          </w:p>
        </w:tc>
      </w:tr>
      <w:tr w:rsidR="001F308C" w:rsidRPr="007D4A41" w14:paraId="129351C8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2EED02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district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47675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54CAD3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5E668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Quận/huyện/khu vực giao hàng được ghi nhận.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94F0E1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E9E46C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Dependent on shipper_id in current raw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ECC04D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35 district labels.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9A253B" w14:textId="77777777" w:rsidR="001F308C" w:rsidRPr="007D4A41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7D4A41">
              <w:rPr>
                <w:rFonts w:ascii="Times New Roman" w:hAnsi="Times New Roman" w:cs="Times New Roman"/>
                <w:sz w:val="22"/>
              </w:rPr>
              <w:t>Xác nhận semantics trước khi normalize.</w:t>
            </w:r>
          </w:p>
        </w:tc>
      </w:tr>
    </w:tbl>
    <w:p w14:paraId="38B5172F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16474264" w14:textId="77777777" w:rsidR="001F308C" w:rsidRPr="0045222F" w:rsidRDefault="00000000" w:rsidP="00685DB5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15. TF (tf.json)</w:t>
      </w:r>
    </w:p>
    <w:p w14:paraId="46CAA169" w14:textId="77777777" w:rsidR="001F308C" w:rsidRPr="00685DB5" w:rsidRDefault="00000000">
      <w:pPr>
        <w:rPr>
          <w:rFonts w:ascii="Times New Roman" w:hAnsi="Times New Roman" w:cs="Times New Roman"/>
          <w:sz w:val="26"/>
          <w:szCs w:val="26"/>
        </w:rPr>
      </w:pPr>
      <w:r w:rsidRPr="00685DB5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685DB5">
        <w:rPr>
          <w:rFonts w:ascii="Times New Roman" w:hAnsi="Times New Roman" w:cs="Times New Roman"/>
          <w:sz w:val="26"/>
          <w:szCs w:val="26"/>
        </w:rPr>
        <w:t xml:space="preserve">1,000   |   </w:t>
      </w:r>
      <w:r w:rsidRPr="00685DB5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685DB5">
        <w:rPr>
          <w:rFonts w:ascii="Times New Roman" w:hAnsi="Times New Roman" w:cs="Times New Roman"/>
          <w:sz w:val="26"/>
          <w:szCs w:val="26"/>
        </w:rPr>
        <w:t>Mẫu dữ liệu hiệu suất truy cập website theo ngày và traffic_source/variant; raw có một số giá trị bị cố ý/nguồn lỗi.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18"/>
        <w:gridCol w:w="1342"/>
        <w:gridCol w:w="1342"/>
        <w:gridCol w:w="2897"/>
        <w:gridCol w:w="1005"/>
        <w:gridCol w:w="2086"/>
        <w:gridCol w:w="1950"/>
        <w:gridCol w:w="2762"/>
      </w:tblGrid>
      <w:tr w:rsidR="001F308C" w:rsidRPr="00685DB5" w14:paraId="430DA8A5" w14:textId="77777777" w:rsidTr="00685DB5">
        <w:trPr>
          <w:tblHeader/>
          <w:jc w:val="center"/>
        </w:trPr>
        <w:tc>
          <w:tcPr>
            <w:tcW w:w="44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9F23FE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234A1DE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47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3265EA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9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7C988E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363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54232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705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F9645D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662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8C0DD0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91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FAD016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685DB5" w14:paraId="03F7D21C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0B94CF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58C55C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980D25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3D4384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Ngày ghi nhận dữ liệu traffic.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54218D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980F2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Candidate key observed in current raw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889A7A8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1,000 giá trị text; có 2 ngày invalid.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187EA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Có 2026-99-99 và not_a_date; có thể phục hồi bằng đối chiếu Web Traffic + metrics.</w:t>
            </w:r>
          </w:p>
        </w:tc>
      </w:tr>
      <w:tr w:rsidR="001F308C" w:rsidRPr="00685DB5" w14:paraId="4BB138DD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443531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sessions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B97B68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Mixed int/string/null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0201E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9D08D9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Tổng số phiên truy cập.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694086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Yes (1 NULL)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D50C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01AE4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Phải là số nguyên &gt;= 0.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C44C54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Raw có NULL, N/A, -100, 999999999; đối chiếu Web Traffic để sửa/flag.</w:t>
            </w:r>
          </w:p>
        </w:tc>
      </w:tr>
      <w:tr w:rsidR="001F308C" w:rsidRPr="00685DB5" w14:paraId="1E6DBD4E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DF43FC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unique_visitors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40023F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Mixed int/string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A313B7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380B60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Số khách truy cập duy nhất.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194F0B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FA4BC9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3A425A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 &gt;= 0 và &lt;= sessions.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10327E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Raw có unknown và -50; đối chiếu Web Traffic để sửa/flag.</w:t>
            </w:r>
          </w:p>
        </w:tc>
      </w:tr>
      <w:tr w:rsidR="001F308C" w:rsidRPr="00685DB5" w14:paraId="325E873D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040F48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page_views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CB34F7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BBD2A6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8D324C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Tổng số lượt xem trang.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F8185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A8CB85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947F10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DB692C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Kiểm tra quan hệ với sessions nếu cần.</w:t>
            </w:r>
          </w:p>
        </w:tc>
      </w:tr>
      <w:tr w:rsidR="001F308C" w:rsidRPr="00685DB5" w14:paraId="5FFCEEEA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770939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bounce_rate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A9B649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C2DB9F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0391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Tỷ lệ thoát.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4A97B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AA6300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A4E0F2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0–1; raw khoảng 0.0032–0.0058.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569E1F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Giữ dạng fraction, không nhân 100 nếu chưa quy ước.</w:t>
            </w:r>
          </w:p>
        </w:tc>
      </w:tr>
      <w:tr w:rsidR="001F308C" w:rsidRPr="00685DB5" w14:paraId="03B944A7" w14:textId="77777777" w:rsidTr="00685DB5">
        <w:trPr>
          <w:jc w:val="center"/>
        </w:trPr>
        <w:tc>
          <w:tcPr>
            <w:tcW w:w="44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66772E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avg_session_duration_sec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F6CFF7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47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50FAD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9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87044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Thời lượng phiên trung bình tính bằng giây.</w:t>
            </w:r>
          </w:p>
        </w:tc>
        <w:tc>
          <w:tcPr>
            <w:tcW w:w="363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BB62D1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CADC05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662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77B77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91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F8614A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Tên field xác nhận đơn vị giây.</w:t>
            </w:r>
          </w:p>
        </w:tc>
      </w:tr>
      <w:tr w:rsidR="001F308C" w:rsidRPr="00685DB5" w14:paraId="3BA27F74" w14:textId="77777777" w:rsidTr="00685DB5">
        <w:trPr>
          <w:jc w:val="center"/>
        </w:trPr>
        <w:tc>
          <w:tcPr>
            <w:tcW w:w="44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8B7C61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traffic_source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2F7A8C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47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7CF026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9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15D0DB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Nguồn traffic kèm mã variant, ví dụ organic_search Variant 0001.</w:t>
            </w:r>
          </w:p>
        </w:tc>
        <w:tc>
          <w:tcPr>
            <w:tcW w:w="363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A0D04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7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239C8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Can derive channel_type + variant_id</w:t>
            </w:r>
          </w:p>
        </w:tc>
        <w:tc>
          <w:tcPr>
            <w:tcW w:w="662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FF73B7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1,000 giá trị duy nhất trong raw sample.</w:t>
            </w:r>
          </w:p>
        </w:tc>
        <w:tc>
          <w:tcPr>
            <w:tcW w:w="91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0706F4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Tách channel_type và variant_id là transformation/Gold feature, không phải raw field.</w:t>
            </w:r>
          </w:p>
        </w:tc>
      </w:tr>
    </w:tbl>
    <w:p w14:paraId="6400638C" w14:textId="77777777" w:rsidR="001F308C" w:rsidRPr="0045222F" w:rsidRDefault="00000000">
      <w:pPr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br w:type="page"/>
      </w:r>
    </w:p>
    <w:p w14:paraId="7DF7ECF7" w14:textId="77777777" w:rsidR="001F308C" w:rsidRPr="0045222F" w:rsidRDefault="00000000" w:rsidP="00685DB5">
      <w:pPr>
        <w:pStyle w:val="Heading1"/>
        <w:spacing w:after="120"/>
        <w:rPr>
          <w:rFonts w:ascii="Times New Roman" w:hAnsi="Times New Roman" w:cs="Times New Roman"/>
        </w:rPr>
      </w:pPr>
      <w:r w:rsidRPr="0045222F">
        <w:rPr>
          <w:rFonts w:ascii="Times New Roman" w:hAnsi="Times New Roman" w:cs="Times New Roman"/>
        </w:rPr>
        <w:lastRenderedPageBreak/>
        <w:t>16. Web Traffic (web_traffic.csv)</w:t>
      </w:r>
    </w:p>
    <w:p w14:paraId="2B4AAA48" w14:textId="77777777" w:rsidR="001F308C" w:rsidRPr="00685DB5" w:rsidRDefault="00000000">
      <w:pPr>
        <w:rPr>
          <w:rFonts w:ascii="Times New Roman" w:hAnsi="Times New Roman" w:cs="Times New Roman"/>
          <w:sz w:val="26"/>
          <w:szCs w:val="26"/>
        </w:rPr>
      </w:pPr>
      <w:r w:rsidRPr="00685DB5">
        <w:rPr>
          <w:rFonts w:ascii="Times New Roman" w:hAnsi="Times New Roman" w:cs="Times New Roman"/>
          <w:b/>
          <w:sz w:val="26"/>
          <w:szCs w:val="26"/>
        </w:rPr>
        <w:t xml:space="preserve">Số dòng raw: </w:t>
      </w:r>
      <w:r w:rsidRPr="00685DB5">
        <w:rPr>
          <w:rFonts w:ascii="Times New Roman" w:hAnsi="Times New Roman" w:cs="Times New Roman"/>
          <w:sz w:val="26"/>
          <w:szCs w:val="26"/>
        </w:rPr>
        <w:t xml:space="preserve">3,652   |   </w:t>
      </w:r>
      <w:r w:rsidRPr="00685DB5">
        <w:rPr>
          <w:rFonts w:ascii="Times New Roman" w:hAnsi="Times New Roman" w:cs="Times New Roman"/>
          <w:b/>
          <w:sz w:val="26"/>
          <w:szCs w:val="26"/>
        </w:rPr>
        <w:t xml:space="preserve">Mục đích: </w:t>
      </w:r>
      <w:r w:rsidRPr="00685DB5">
        <w:rPr>
          <w:rFonts w:ascii="Times New Roman" w:hAnsi="Times New Roman" w:cs="Times New Roman"/>
          <w:sz w:val="26"/>
          <w:szCs w:val="26"/>
        </w:rPr>
        <w:t>Dữ liệu lưu lượng website theo ngày với nguồn traffic.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18"/>
        <w:gridCol w:w="743"/>
        <w:gridCol w:w="928"/>
        <w:gridCol w:w="2138"/>
        <w:gridCol w:w="915"/>
        <w:gridCol w:w="1786"/>
        <w:gridCol w:w="3560"/>
        <w:gridCol w:w="3314"/>
      </w:tblGrid>
      <w:tr w:rsidR="001F308C" w:rsidRPr="00685DB5" w14:paraId="5602FA98" w14:textId="77777777" w:rsidTr="00685DB5">
        <w:trPr>
          <w:tblHeader/>
          <w:jc w:val="center"/>
        </w:trPr>
        <w:tc>
          <w:tcPr>
            <w:tcW w:w="468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734B05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Field</w:t>
            </w:r>
          </w:p>
        </w:tc>
        <w:tc>
          <w:tcPr>
            <w:tcW w:w="299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11E7DD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Raw Type</w:t>
            </w:r>
          </w:p>
        </w:tc>
        <w:tc>
          <w:tcPr>
            <w:tcW w:w="296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FC74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Business Type</w:t>
            </w:r>
          </w:p>
        </w:tc>
        <w:tc>
          <w:tcPr>
            <w:tcW w:w="805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F9A895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Description</w:t>
            </w:r>
          </w:p>
        </w:tc>
        <w:tc>
          <w:tcPr>
            <w:tcW w:w="198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C5500B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Nullable</w:t>
            </w:r>
          </w:p>
        </w:tc>
        <w:tc>
          <w:tcPr>
            <w:tcW w:w="630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9C8FD5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Key / Relationship</w:t>
            </w:r>
          </w:p>
        </w:tc>
        <w:tc>
          <w:tcPr>
            <w:tcW w:w="1191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46D669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Domain / Rule</w:t>
            </w:r>
          </w:p>
        </w:tc>
        <w:tc>
          <w:tcPr>
            <w:tcW w:w="1114" w:type="pct"/>
            <w:shd w:val="clear" w:color="auto" w:fill="1F4E7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9C7A0C" w14:textId="77777777" w:rsidR="001F308C" w:rsidRPr="00685DB5" w:rsidRDefault="0000000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b/>
                <w:color w:val="FFFFFF"/>
                <w:sz w:val="22"/>
              </w:rPr>
              <w:t>Cleaning Note</w:t>
            </w:r>
          </w:p>
        </w:tc>
      </w:tr>
      <w:tr w:rsidR="001F308C" w:rsidRPr="00685DB5" w14:paraId="17DA5CDE" w14:textId="77777777" w:rsidTr="00685DB5">
        <w:trPr>
          <w:jc w:val="center"/>
        </w:trPr>
        <w:tc>
          <w:tcPr>
            <w:tcW w:w="46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548A0F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29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1506C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String (date text)</w:t>
            </w:r>
          </w:p>
        </w:tc>
        <w:tc>
          <w:tcPr>
            <w:tcW w:w="296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B6F316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Date</w:t>
            </w:r>
          </w:p>
        </w:tc>
        <w:tc>
          <w:tcPr>
            <w:tcW w:w="8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986124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Ngày ghi nhận dữ liệu truy cập website.</w:t>
            </w:r>
          </w:p>
        </w:tc>
        <w:tc>
          <w:tcPr>
            <w:tcW w:w="19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D38D39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6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DDBA2A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Candidate key observed in current raw</w:t>
            </w:r>
          </w:p>
        </w:tc>
        <w:tc>
          <w:tcPr>
            <w:tcW w:w="1191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3BE420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Đủ 3,652 ngày từ 2013-01-01 đến 2022-12-31.</w:t>
            </w:r>
          </w:p>
        </w:tc>
        <w:tc>
          <w:tcPr>
            <w:tcW w:w="1114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B9E08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Parse Date.</w:t>
            </w:r>
          </w:p>
        </w:tc>
      </w:tr>
      <w:tr w:rsidR="001F308C" w:rsidRPr="00685DB5" w14:paraId="25A9891F" w14:textId="77777777" w:rsidTr="00685DB5">
        <w:trPr>
          <w:jc w:val="center"/>
        </w:trPr>
        <w:tc>
          <w:tcPr>
            <w:tcW w:w="468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2980D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sessions</w:t>
            </w:r>
          </w:p>
        </w:tc>
        <w:tc>
          <w:tcPr>
            <w:tcW w:w="29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3FDFC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296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783620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8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C12DE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Tổng số phiên truy cập trong ngày.</w:t>
            </w:r>
          </w:p>
        </w:tc>
        <w:tc>
          <w:tcPr>
            <w:tcW w:w="198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0A2326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63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F33FCB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191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E34A88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1114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AEF99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Không phát hiện giá trị lỗi.</w:t>
            </w:r>
          </w:p>
        </w:tc>
      </w:tr>
      <w:tr w:rsidR="001F308C" w:rsidRPr="00685DB5" w14:paraId="6011FDEE" w14:textId="77777777" w:rsidTr="00685DB5">
        <w:trPr>
          <w:jc w:val="center"/>
        </w:trPr>
        <w:tc>
          <w:tcPr>
            <w:tcW w:w="46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FE2288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unique_visitors</w:t>
            </w:r>
          </w:p>
        </w:tc>
        <w:tc>
          <w:tcPr>
            <w:tcW w:w="29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7FA50D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296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BE86B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8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404516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Số khách truy cập duy nhất trong ngày.</w:t>
            </w:r>
          </w:p>
        </w:tc>
        <w:tc>
          <w:tcPr>
            <w:tcW w:w="19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A72C57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6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5CED29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191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02F26B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0 &lt;= unique_visitors &lt;= sessions.</w:t>
            </w:r>
          </w:p>
        </w:tc>
        <w:tc>
          <w:tcPr>
            <w:tcW w:w="1114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1AD95F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Raw đạt rule.</w:t>
            </w:r>
          </w:p>
        </w:tc>
      </w:tr>
      <w:tr w:rsidR="001F308C" w:rsidRPr="00685DB5" w14:paraId="102E2F6B" w14:textId="77777777" w:rsidTr="00685DB5">
        <w:trPr>
          <w:jc w:val="center"/>
        </w:trPr>
        <w:tc>
          <w:tcPr>
            <w:tcW w:w="468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478D4C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page_views</w:t>
            </w:r>
          </w:p>
        </w:tc>
        <w:tc>
          <w:tcPr>
            <w:tcW w:w="29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045D6D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296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80D6A6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Integer</w:t>
            </w:r>
          </w:p>
        </w:tc>
        <w:tc>
          <w:tcPr>
            <w:tcW w:w="8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B74CB0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Tổng lượt xem trang trong ngày.</w:t>
            </w:r>
          </w:p>
        </w:tc>
        <w:tc>
          <w:tcPr>
            <w:tcW w:w="198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05C01F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63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A84A57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191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8C6CC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1114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2F35C2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Không phát hiện giá trị lỗi.</w:t>
            </w:r>
          </w:p>
        </w:tc>
      </w:tr>
      <w:tr w:rsidR="001F308C" w:rsidRPr="00685DB5" w14:paraId="63D7EA89" w14:textId="77777777" w:rsidTr="00685DB5">
        <w:trPr>
          <w:jc w:val="center"/>
        </w:trPr>
        <w:tc>
          <w:tcPr>
            <w:tcW w:w="46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DDCA7A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bounce_rate</w:t>
            </w:r>
          </w:p>
        </w:tc>
        <w:tc>
          <w:tcPr>
            <w:tcW w:w="29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AD836A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296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972BDC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8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7A7329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Tỷ lệ thoát của phiên truy cập.</w:t>
            </w:r>
          </w:p>
        </w:tc>
        <w:tc>
          <w:tcPr>
            <w:tcW w:w="19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A0B660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6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81497B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191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ECCDE6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0–1.</w:t>
            </w:r>
          </w:p>
        </w:tc>
        <w:tc>
          <w:tcPr>
            <w:tcW w:w="1114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A3BEB4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Raw đạt rule.</w:t>
            </w:r>
          </w:p>
        </w:tc>
      </w:tr>
      <w:tr w:rsidR="001F308C" w:rsidRPr="00685DB5" w14:paraId="579CF074" w14:textId="77777777" w:rsidTr="00685DB5">
        <w:trPr>
          <w:jc w:val="center"/>
        </w:trPr>
        <w:tc>
          <w:tcPr>
            <w:tcW w:w="468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4D803B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avg_session_duration_sec</w:t>
            </w:r>
          </w:p>
        </w:tc>
        <w:tc>
          <w:tcPr>
            <w:tcW w:w="299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3D37F1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Float</w:t>
            </w:r>
          </w:p>
        </w:tc>
        <w:tc>
          <w:tcPr>
            <w:tcW w:w="296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97F098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Decimal</w:t>
            </w:r>
          </w:p>
        </w:tc>
        <w:tc>
          <w:tcPr>
            <w:tcW w:w="805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5BB1B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Thời lượng trung bình một session, tính bằng giây.</w:t>
            </w:r>
          </w:p>
        </w:tc>
        <w:tc>
          <w:tcPr>
            <w:tcW w:w="198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17C40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630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C792B0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191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533D7B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&gt;= 0.</w:t>
            </w:r>
          </w:p>
        </w:tc>
        <w:tc>
          <w:tcPr>
            <w:tcW w:w="1114" w:type="pct"/>
            <w:shd w:val="clear" w:color="auto" w:fill="EAF2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6A85D3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Không phát hiện giá trị lỗi.</w:t>
            </w:r>
          </w:p>
        </w:tc>
      </w:tr>
      <w:tr w:rsidR="001F308C" w:rsidRPr="00685DB5" w14:paraId="545FD427" w14:textId="77777777" w:rsidTr="00685DB5">
        <w:trPr>
          <w:jc w:val="center"/>
        </w:trPr>
        <w:tc>
          <w:tcPr>
            <w:tcW w:w="46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C17545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traffic_source</w:t>
            </w:r>
          </w:p>
        </w:tc>
        <w:tc>
          <w:tcPr>
            <w:tcW w:w="299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BCBDD2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296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CAEE64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String</w:t>
            </w:r>
          </w:p>
        </w:tc>
        <w:tc>
          <w:tcPr>
            <w:tcW w:w="805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2848A5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Nguồn traffic dẫn người dùng tới website.</w:t>
            </w:r>
          </w:p>
        </w:tc>
        <w:tc>
          <w:tcPr>
            <w:tcW w:w="198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77C560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No</w:t>
            </w:r>
          </w:p>
        </w:tc>
        <w:tc>
          <w:tcPr>
            <w:tcW w:w="630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DBA8D9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Logical channel domain</w:t>
            </w:r>
          </w:p>
        </w:tc>
        <w:tc>
          <w:tcPr>
            <w:tcW w:w="1191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E976C8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organic_search, direct, referral, social_media, paid_search, email_campaign.</w:t>
            </w:r>
          </w:p>
        </w:tc>
        <w:tc>
          <w:tcPr>
            <w:tcW w:w="1114" w:type="pct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7EAA80" w14:textId="77777777" w:rsidR="001F308C" w:rsidRPr="00685DB5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685DB5">
              <w:rPr>
                <w:rFonts w:ascii="Times New Roman" w:hAnsi="Times New Roman" w:cs="Times New Roman"/>
                <w:sz w:val="22"/>
              </w:rPr>
              <w:t>Có thể dùng làm canonical channel để đối chiếu TF sau khi tách variant.</w:t>
            </w:r>
          </w:p>
        </w:tc>
      </w:tr>
    </w:tbl>
    <w:p w14:paraId="7B5ACC55" w14:textId="258B79B0" w:rsidR="001F308C" w:rsidRPr="0045222F" w:rsidRDefault="001F308C" w:rsidP="00685DB5">
      <w:pPr>
        <w:spacing w:after="0"/>
        <w:rPr>
          <w:rFonts w:ascii="Times New Roman" w:hAnsi="Times New Roman" w:cs="Times New Roman"/>
        </w:rPr>
      </w:pPr>
    </w:p>
    <w:sectPr w:rsidR="001F308C" w:rsidRPr="0045222F" w:rsidSect="0045222F">
      <w:headerReference w:type="default" r:id="rId8"/>
      <w:footerReference w:type="default" r:id="rId9"/>
      <w:pgSz w:w="16834" w:h="11909" w:orient="landscape"/>
      <w:pgMar w:top="648" w:right="576" w:bottom="648" w:left="576" w:header="283" w:footer="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98090" w14:textId="77777777" w:rsidR="00C6265C" w:rsidRDefault="00C626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35A596" w14:textId="77777777" w:rsidR="00C6265C" w:rsidRDefault="00C626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470956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2"/>
        <w:szCs w:val="28"/>
      </w:rPr>
    </w:sdtEndPr>
    <w:sdtContent>
      <w:p w14:paraId="68F41CA9" w14:textId="66981336" w:rsidR="0045222F" w:rsidRPr="0045222F" w:rsidRDefault="0045222F">
        <w:pPr>
          <w:pStyle w:val="Footer"/>
          <w:jc w:val="center"/>
          <w:rPr>
            <w:rFonts w:ascii="Times New Roman" w:hAnsi="Times New Roman" w:cs="Times New Roman"/>
            <w:sz w:val="22"/>
            <w:szCs w:val="28"/>
          </w:rPr>
        </w:pPr>
        <w:r w:rsidRPr="0045222F">
          <w:rPr>
            <w:rFonts w:ascii="Times New Roman" w:hAnsi="Times New Roman" w:cs="Times New Roman"/>
            <w:sz w:val="22"/>
            <w:szCs w:val="28"/>
          </w:rPr>
          <w:fldChar w:fldCharType="begin"/>
        </w:r>
        <w:r w:rsidRPr="0045222F">
          <w:rPr>
            <w:rFonts w:ascii="Times New Roman" w:hAnsi="Times New Roman" w:cs="Times New Roman"/>
            <w:sz w:val="22"/>
            <w:szCs w:val="28"/>
          </w:rPr>
          <w:instrText xml:space="preserve"> PAGE   \* MERGEFORMAT </w:instrText>
        </w:r>
        <w:r w:rsidRPr="0045222F">
          <w:rPr>
            <w:rFonts w:ascii="Times New Roman" w:hAnsi="Times New Roman" w:cs="Times New Roman"/>
            <w:sz w:val="22"/>
            <w:szCs w:val="28"/>
          </w:rPr>
          <w:fldChar w:fldCharType="separate"/>
        </w:r>
        <w:r w:rsidRPr="0045222F">
          <w:rPr>
            <w:rFonts w:ascii="Times New Roman" w:hAnsi="Times New Roman" w:cs="Times New Roman"/>
            <w:noProof/>
            <w:sz w:val="22"/>
            <w:szCs w:val="28"/>
          </w:rPr>
          <w:t>2</w:t>
        </w:r>
        <w:r w:rsidRPr="0045222F">
          <w:rPr>
            <w:rFonts w:ascii="Times New Roman" w:hAnsi="Times New Roman" w:cs="Times New Roman"/>
            <w:noProof/>
            <w:sz w:val="22"/>
            <w:szCs w:val="28"/>
          </w:rPr>
          <w:fldChar w:fldCharType="end"/>
        </w:r>
      </w:p>
    </w:sdtContent>
  </w:sdt>
  <w:p w14:paraId="3D3BBE09" w14:textId="3A2B85F8" w:rsidR="001F308C" w:rsidRDefault="001F308C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0FBD4" w14:textId="77777777" w:rsidR="00C6265C" w:rsidRDefault="00C626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D54188" w14:textId="77777777" w:rsidR="00C6265C" w:rsidRDefault="00C626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84850" w14:textId="77777777" w:rsidR="001F308C" w:rsidRPr="0045222F" w:rsidRDefault="00000000">
    <w:pPr>
      <w:pStyle w:val="Header"/>
      <w:jc w:val="right"/>
      <w:rPr>
        <w:rFonts w:ascii="Times New Roman" w:hAnsi="Times New Roman" w:cs="Times New Roman"/>
        <w:sz w:val="20"/>
        <w:szCs w:val="24"/>
      </w:rPr>
    </w:pPr>
    <w:r w:rsidRPr="0045222F">
      <w:rPr>
        <w:rFonts w:ascii="Times New Roman" w:hAnsi="Times New Roman" w:cs="Times New Roman"/>
        <w:color w:val="646464"/>
        <w:szCs w:val="24"/>
      </w:rPr>
      <w:t>Nhóm 03 – Raw Data Dictionary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050859">
    <w:abstractNumId w:val="8"/>
  </w:num>
  <w:num w:numId="2" w16cid:durableId="735592732">
    <w:abstractNumId w:val="6"/>
  </w:num>
  <w:num w:numId="3" w16cid:durableId="718668348">
    <w:abstractNumId w:val="5"/>
  </w:num>
  <w:num w:numId="4" w16cid:durableId="1392850858">
    <w:abstractNumId w:val="4"/>
  </w:num>
  <w:num w:numId="5" w16cid:durableId="572466676">
    <w:abstractNumId w:val="7"/>
  </w:num>
  <w:num w:numId="6" w16cid:durableId="481434335">
    <w:abstractNumId w:val="3"/>
  </w:num>
  <w:num w:numId="7" w16cid:durableId="1441534763">
    <w:abstractNumId w:val="2"/>
  </w:num>
  <w:num w:numId="8" w16cid:durableId="1122962758">
    <w:abstractNumId w:val="1"/>
  </w:num>
  <w:num w:numId="9" w16cid:durableId="185993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08C"/>
    <w:rsid w:val="0029639D"/>
    <w:rsid w:val="00326F90"/>
    <w:rsid w:val="0045222F"/>
    <w:rsid w:val="00685DB5"/>
    <w:rsid w:val="007D4A41"/>
    <w:rsid w:val="00964385"/>
    <w:rsid w:val="00AA1D8D"/>
    <w:rsid w:val="00B47730"/>
    <w:rsid w:val="00C626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FE15918"/>
  <w14:defaultImageDpi w14:val="300"/>
  <w15:docId w15:val="{14E90A14-E8A9-480E-8990-D01B79EB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3912</Words>
  <Characters>22304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Huỳnh Tấn Nhàng</cp:lastModifiedBy>
  <cp:revision>2</cp:revision>
  <dcterms:created xsi:type="dcterms:W3CDTF">2013-12-23T23:15:00Z</dcterms:created>
  <dcterms:modified xsi:type="dcterms:W3CDTF">2026-09-17T01:48:00Z</dcterms:modified>
  <cp:category/>
</cp:coreProperties>
</file>