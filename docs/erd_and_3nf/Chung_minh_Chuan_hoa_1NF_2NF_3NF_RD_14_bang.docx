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27744" w14:textId="77777777" w:rsidR="008921EE" w:rsidRPr="004B0CFE" w:rsidRDefault="00000000">
      <w:pPr>
        <w:spacing w:after="60"/>
        <w:jc w:val="center"/>
        <w:rPr>
          <w:rFonts w:ascii="Times New Roman" w:hAnsi="Times New Roman" w:cs="Times New Roman"/>
          <w:sz w:val="40"/>
          <w:szCs w:val="40"/>
        </w:rPr>
      </w:pPr>
      <w:r w:rsidRPr="004B0CFE">
        <w:rPr>
          <w:rFonts w:ascii="Times New Roman" w:hAnsi="Times New Roman" w:cs="Times New Roman"/>
          <w:b/>
          <w:color w:val="1F4E79"/>
          <w:sz w:val="40"/>
          <w:szCs w:val="40"/>
        </w:rPr>
        <w:t>BẢNG CHỨNG MINH CHUẨN HÓA DỮ LIỆU 1NF → 2NF → 3NF</w:t>
      </w:r>
    </w:p>
    <w:p w14:paraId="60E63522" w14:textId="7035DC75" w:rsidR="008921EE" w:rsidRPr="004B0CFE" w:rsidRDefault="00000000">
      <w:pPr>
        <w:spacing w:after="160"/>
        <w:jc w:val="center"/>
        <w:rPr>
          <w:rFonts w:ascii="Times New Roman" w:hAnsi="Times New Roman" w:cs="Times New Roman"/>
          <w:sz w:val="24"/>
          <w:szCs w:val="24"/>
        </w:rPr>
      </w:pPr>
      <w:r w:rsidRPr="004B0CFE">
        <w:rPr>
          <w:rFonts w:ascii="Times New Roman" w:hAnsi="Times New Roman" w:cs="Times New Roman"/>
          <w:i/>
          <w:sz w:val="24"/>
          <w:szCs w:val="24"/>
        </w:rPr>
        <w:t>Cơ sở: ERD, Functional Dependency Matrix và RD 3NF gồm 14 quan hệ</w:t>
      </w:r>
    </w:p>
    <w:tbl>
      <w:tblPr>
        <w:tblW w:w="0" w:type="auto"/>
        <w:jc w:val="center"/>
        <w:tblLook w:val="04A0" w:firstRow="1" w:lastRow="0" w:firstColumn="1" w:lastColumn="0" w:noHBand="0" w:noVBand="1"/>
      </w:tblPr>
      <w:tblGrid>
        <w:gridCol w:w="15250"/>
      </w:tblGrid>
      <w:tr w:rsidR="008921EE" w:rsidRPr="004B0CFE" w14:paraId="2F712FF5" w14:textId="77777777">
        <w:trPr>
          <w:cantSplit/>
          <w:jc w:val="center"/>
        </w:trPr>
        <w:tc>
          <w:tcPr>
            <w:tcW w:w="15250" w:type="dxa"/>
            <w:shd w:val="clear" w:color="auto" w:fill="EAF2F8"/>
            <w:tcMar>
              <w:top w:w="120" w:type="dxa"/>
              <w:left w:w="140" w:type="dxa"/>
              <w:bottom w:w="120" w:type="dxa"/>
              <w:right w:w="140" w:type="dxa"/>
            </w:tcMar>
          </w:tcPr>
          <w:p w14:paraId="7A91337D" w14:textId="77777777" w:rsidR="008921EE" w:rsidRPr="004B0CFE" w:rsidRDefault="00000000" w:rsidP="004B0CFE">
            <w:pPr>
              <w:jc w:val="both"/>
              <w:rPr>
                <w:rFonts w:ascii="Times New Roman" w:hAnsi="Times New Roman" w:cs="Times New Roman"/>
                <w:sz w:val="24"/>
                <w:szCs w:val="24"/>
              </w:rPr>
            </w:pPr>
            <w:r w:rsidRPr="004B0CFE">
              <w:rPr>
                <w:rFonts w:ascii="Times New Roman" w:hAnsi="Times New Roman" w:cs="Times New Roman"/>
                <w:b/>
                <w:sz w:val="24"/>
                <w:szCs w:val="24"/>
              </w:rPr>
              <w:t xml:space="preserve">Phạm vi chứng minh: </w:t>
            </w:r>
            <w:r w:rsidRPr="004B0CFE">
              <w:rPr>
                <w:rFonts w:ascii="Times New Roman" w:hAnsi="Times New Roman" w:cs="Times New Roman"/>
                <w:sz w:val="24"/>
                <w:szCs w:val="24"/>
              </w:rPr>
              <w:t>14 quan hệ trong RD(3). Các FD “OBSERVED” nhưng chưa được xác nhận về nghiệp vụ (ví dụ city → region trong GEOGRAPHY) không được dùng làm cơ sở phân rã sâu hơn. Mục tiêu là chứng minh rằng sau các phép phân rã đã chọn, mọi quan hệ đều thỏa 1NF, 2NF và 3NF theo tập FD được chấp nhận.</w:t>
            </w:r>
          </w:p>
        </w:tc>
      </w:tr>
    </w:tbl>
    <w:p w14:paraId="24499310" w14:textId="77777777" w:rsidR="008921EE" w:rsidRPr="004B0CFE" w:rsidRDefault="008921EE">
      <w:pPr>
        <w:spacing w:after="0"/>
        <w:rPr>
          <w:rFonts w:ascii="Times New Roman" w:hAnsi="Times New Roman" w:cs="Times New Roman"/>
          <w:sz w:val="24"/>
          <w:szCs w:val="24"/>
        </w:rPr>
      </w:pPr>
    </w:p>
    <w:p w14:paraId="359B841C" w14:textId="77777777" w:rsidR="008921EE" w:rsidRPr="004B0CFE" w:rsidRDefault="00000000">
      <w:pPr>
        <w:spacing w:before="140" w:after="80"/>
        <w:rPr>
          <w:rFonts w:ascii="Times New Roman" w:hAnsi="Times New Roman" w:cs="Times New Roman"/>
          <w:sz w:val="26"/>
          <w:szCs w:val="26"/>
        </w:rPr>
      </w:pPr>
      <w:r w:rsidRPr="004B0CFE">
        <w:rPr>
          <w:rFonts w:ascii="Times New Roman" w:hAnsi="Times New Roman" w:cs="Times New Roman"/>
          <w:b/>
          <w:color w:val="1F4E79"/>
          <w:sz w:val="26"/>
          <w:szCs w:val="26"/>
        </w:rPr>
        <w:t>1. RD 3NF dùng làm cơ sở</w:t>
      </w:r>
    </w:p>
    <w:p w14:paraId="2A2801F6" w14:textId="77777777" w:rsidR="008921EE" w:rsidRPr="004B0CFE" w:rsidRDefault="00000000">
      <w:pPr>
        <w:jc w:val="center"/>
        <w:rPr>
          <w:rFonts w:ascii="Times New Roman" w:hAnsi="Times New Roman" w:cs="Times New Roman"/>
          <w:sz w:val="24"/>
          <w:szCs w:val="24"/>
        </w:rPr>
      </w:pPr>
      <w:r w:rsidRPr="004B0CFE">
        <w:rPr>
          <w:rFonts w:ascii="Times New Roman" w:hAnsi="Times New Roman" w:cs="Times New Roman"/>
          <w:noProof/>
          <w:sz w:val="24"/>
          <w:szCs w:val="24"/>
        </w:rPr>
        <w:drawing>
          <wp:inline distT="0" distB="0" distL="0" distR="0" wp14:anchorId="25068F3B" wp14:editId="07B17E23">
            <wp:extent cx="7498079" cy="39870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D(3).png"/>
                    <pic:cNvPicPr/>
                  </pic:nvPicPr>
                  <pic:blipFill>
                    <a:blip r:embed="rId8"/>
                    <a:stretch>
                      <a:fillRect/>
                    </a:stretch>
                  </pic:blipFill>
                  <pic:spPr>
                    <a:xfrm>
                      <a:off x="0" y="0"/>
                      <a:ext cx="7498079" cy="3987012"/>
                    </a:xfrm>
                    <a:prstGeom prst="rect">
                      <a:avLst/>
                    </a:prstGeom>
                  </pic:spPr>
                </pic:pic>
              </a:graphicData>
            </a:graphic>
          </wp:inline>
        </w:drawing>
      </w:r>
    </w:p>
    <w:p w14:paraId="5BE00166" w14:textId="62EC023A" w:rsidR="008921EE" w:rsidRPr="004B0CFE" w:rsidRDefault="00000000">
      <w:pPr>
        <w:spacing w:after="100"/>
        <w:jc w:val="center"/>
        <w:rPr>
          <w:rFonts w:ascii="Times New Roman" w:hAnsi="Times New Roman" w:cs="Times New Roman"/>
          <w:sz w:val="24"/>
          <w:szCs w:val="24"/>
        </w:rPr>
      </w:pPr>
      <w:r w:rsidRPr="004B0CFE">
        <w:rPr>
          <w:rFonts w:ascii="Times New Roman" w:hAnsi="Times New Roman" w:cs="Times New Roman"/>
          <w:i/>
          <w:sz w:val="24"/>
          <w:szCs w:val="24"/>
        </w:rPr>
        <w:t>Hình 1. Relational Diagram (RD) 14 bảng sau khi chuyển từ ERD.</w:t>
      </w:r>
    </w:p>
    <w:p w14:paraId="3BA28763" w14:textId="77777777" w:rsidR="008921EE" w:rsidRPr="004B0CFE" w:rsidRDefault="00000000">
      <w:pPr>
        <w:spacing w:before="140" w:after="80"/>
        <w:rPr>
          <w:rFonts w:ascii="Times New Roman" w:hAnsi="Times New Roman" w:cs="Times New Roman"/>
          <w:sz w:val="26"/>
          <w:szCs w:val="26"/>
        </w:rPr>
      </w:pPr>
      <w:r w:rsidRPr="004B0CFE">
        <w:rPr>
          <w:rFonts w:ascii="Times New Roman" w:hAnsi="Times New Roman" w:cs="Times New Roman"/>
          <w:b/>
          <w:color w:val="1F4E79"/>
          <w:sz w:val="26"/>
          <w:szCs w:val="26"/>
        </w:rPr>
        <w:lastRenderedPageBreak/>
        <w:t>2. Tiêu chí kiểm tra các dạng chuẩn</w:t>
      </w:r>
    </w:p>
    <w:tbl>
      <w:tblPr>
        <w:tblW w:w="5000" w:type="pct"/>
        <w:jc w:val="center"/>
        <w:tblBorders>
          <w:top w:val="single" w:sz="5" w:space="0" w:color="B7C9E2"/>
          <w:left w:val="single" w:sz="5" w:space="0" w:color="B7C9E2"/>
          <w:bottom w:val="single" w:sz="5" w:space="0" w:color="B7C9E2"/>
          <w:right w:val="single" w:sz="5" w:space="0" w:color="B7C9E2"/>
          <w:insideH w:val="single" w:sz="5" w:space="0" w:color="B7C9E2"/>
          <w:insideV w:val="single" w:sz="5" w:space="0" w:color="B7C9E2"/>
        </w:tblBorders>
        <w:tblLook w:val="04A0" w:firstRow="1" w:lastRow="0" w:firstColumn="1" w:lastColumn="0" w:noHBand="0" w:noVBand="1"/>
      </w:tblPr>
      <w:tblGrid>
        <w:gridCol w:w="939"/>
        <w:gridCol w:w="7076"/>
        <w:gridCol w:w="7375"/>
      </w:tblGrid>
      <w:tr w:rsidR="008921EE" w:rsidRPr="004B0CFE" w14:paraId="2F67FC8E" w14:textId="77777777" w:rsidTr="004B0CFE">
        <w:trPr>
          <w:cantSplit/>
          <w:tblHeader/>
          <w:jc w:val="center"/>
        </w:trPr>
        <w:tc>
          <w:tcPr>
            <w:tcW w:w="305" w:type="pct"/>
            <w:shd w:val="clear" w:color="auto" w:fill="1F4E78"/>
            <w:tcMar>
              <w:top w:w="60" w:type="dxa"/>
              <w:left w:w="70" w:type="dxa"/>
              <w:bottom w:w="60" w:type="dxa"/>
              <w:right w:w="70" w:type="dxa"/>
            </w:tcMar>
            <w:vAlign w:val="center"/>
          </w:tcPr>
          <w:p w14:paraId="6530B8EE" w14:textId="77777777" w:rsidR="008921EE" w:rsidRPr="004B0CFE" w:rsidRDefault="00000000">
            <w:pPr>
              <w:jc w:val="center"/>
              <w:rPr>
                <w:rFonts w:ascii="Times New Roman" w:hAnsi="Times New Roman" w:cs="Times New Roman"/>
                <w:sz w:val="24"/>
                <w:szCs w:val="24"/>
              </w:rPr>
            </w:pPr>
            <w:r w:rsidRPr="004B0CFE">
              <w:rPr>
                <w:rFonts w:ascii="Times New Roman" w:hAnsi="Times New Roman" w:cs="Times New Roman"/>
                <w:b/>
                <w:color w:val="FFFFFF"/>
                <w:sz w:val="24"/>
                <w:szCs w:val="24"/>
              </w:rPr>
              <w:t>Dạng chuẩn</w:t>
            </w:r>
          </w:p>
        </w:tc>
        <w:tc>
          <w:tcPr>
            <w:tcW w:w="2299" w:type="pct"/>
            <w:shd w:val="clear" w:color="auto" w:fill="1F4E78"/>
            <w:tcMar>
              <w:top w:w="60" w:type="dxa"/>
              <w:left w:w="70" w:type="dxa"/>
              <w:bottom w:w="60" w:type="dxa"/>
              <w:right w:w="70" w:type="dxa"/>
            </w:tcMar>
            <w:vAlign w:val="center"/>
          </w:tcPr>
          <w:p w14:paraId="193365BE" w14:textId="77777777" w:rsidR="008921EE" w:rsidRPr="004B0CFE" w:rsidRDefault="00000000">
            <w:pPr>
              <w:jc w:val="center"/>
              <w:rPr>
                <w:rFonts w:ascii="Times New Roman" w:hAnsi="Times New Roman" w:cs="Times New Roman"/>
                <w:sz w:val="24"/>
                <w:szCs w:val="24"/>
              </w:rPr>
            </w:pPr>
            <w:r w:rsidRPr="004B0CFE">
              <w:rPr>
                <w:rFonts w:ascii="Times New Roman" w:hAnsi="Times New Roman" w:cs="Times New Roman"/>
                <w:b/>
                <w:color w:val="FFFFFF"/>
                <w:sz w:val="24"/>
                <w:szCs w:val="24"/>
              </w:rPr>
              <w:t>Điều kiện</w:t>
            </w:r>
          </w:p>
        </w:tc>
        <w:tc>
          <w:tcPr>
            <w:tcW w:w="2396" w:type="pct"/>
            <w:shd w:val="clear" w:color="auto" w:fill="1F4E78"/>
            <w:tcMar>
              <w:top w:w="60" w:type="dxa"/>
              <w:left w:w="70" w:type="dxa"/>
              <w:bottom w:w="60" w:type="dxa"/>
              <w:right w:w="70" w:type="dxa"/>
            </w:tcMar>
            <w:vAlign w:val="center"/>
          </w:tcPr>
          <w:p w14:paraId="63D2F759" w14:textId="77777777" w:rsidR="008921EE" w:rsidRPr="004B0CFE" w:rsidRDefault="00000000">
            <w:pPr>
              <w:jc w:val="center"/>
              <w:rPr>
                <w:rFonts w:ascii="Times New Roman" w:hAnsi="Times New Roman" w:cs="Times New Roman"/>
                <w:sz w:val="24"/>
                <w:szCs w:val="24"/>
              </w:rPr>
            </w:pPr>
            <w:r w:rsidRPr="004B0CFE">
              <w:rPr>
                <w:rFonts w:ascii="Times New Roman" w:hAnsi="Times New Roman" w:cs="Times New Roman"/>
                <w:b/>
                <w:color w:val="FFFFFF"/>
                <w:sz w:val="24"/>
                <w:szCs w:val="24"/>
              </w:rPr>
              <w:t>Cách áp dụng trong bài</w:t>
            </w:r>
          </w:p>
        </w:tc>
      </w:tr>
      <w:tr w:rsidR="008921EE" w:rsidRPr="004B0CFE" w14:paraId="410D2F3A" w14:textId="77777777" w:rsidTr="004B0CFE">
        <w:trPr>
          <w:cantSplit/>
          <w:jc w:val="center"/>
        </w:trPr>
        <w:tc>
          <w:tcPr>
            <w:tcW w:w="305" w:type="pct"/>
            <w:tcMar>
              <w:top w:w="60" w:type="dxa"/>
              <w:left w:w="70" w:type="dxa"/>
              <w:bottom w:w="60" w:type="dxa"/>
              <w:right w:w="70" w:type="dxa"/>
            </w:tcMar>
            <w:vAlign w:val="center"/>
          </w:tcPr>
          <w:p w14:paraId="4350AAA7"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1NF</w:t>
            </w:r>
          </w:p>
        </w:tc>
        <w:tc>
          <w:tcPr>
            <w:tcW w:w="2299" w:type="pct"/>
            <w:tcMar>
              <w:top w:w="60" w:type="dxa"/>
              <w:left w:w="70" w:type="dxa"/>
              <w:bottom w:w="60" w:type="dxa"/>
              <w:right w:w="70" w:type="dxa"/>
            </w:tcMar>
            <w:vAlign w:val="center"/>
          </w:tcPr>
          <w:p w14:paraId="08AFA50F"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Mỗi ô chứa một giá trị nguyên tử; không có nhóm lặp/repeating group trong cùng một relation; mỗi dòng được nhận diện bởi khóa.</w:t>
            </w:r>
          </w:p>
        </w:tc>
        <w:tc>
          <w:tcPr>
            <w:tcW w:w="2396" w:type="pct"/>
            <w:tcMar>
              <w:top w:w="60" w:type="dxa"/>
              <w:left w:w="70" w:type="dxa"/>
              <w:bottom w:w="60" w:type="dxa"/>
              <w:right w:w="70" w:type="dxa"/>
            </w:tcMar>
            <w:vAlign w:val="center"/>
          </w:tcPr>
          <w:p w14:paraId="555BE280"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Tách promo_id/promo_id_2 khỏi ORDER_ITEMS thành quan hệ kết hợp; bảo đảm mọi thuộc tính còn lại là nguyên tử.</w:t>
            </w:r>
          </w:p>
        </w:tc>
      </w:tr>
      <w:tr w:rsidR="008921EE" w:rsidRPr="004B0CFE" w14:paraId="174F0C32" w14:textId="77777777" w:rsidTr="004B0CFE">
        <w:trPr>
          <w:cantSplit/>
          <w:jc w:val="center"/>
        </w:trPr>
        <w:tc>
          <w:tcPr>
            <w:tcW w:w="305" w:type="pct"/>
            <w:tcMar>
              <w:top w:w="60" w:type="dxa"/>
              <w:left w:w="70" w:type="dxa"/>
              <w:bottom w:w="60" w:type="dxa"/>
              <w:right w:w="70" w:type="dxa"/>
            </w:tcMar>
            <w:vAlign w:val="center"/>
          </w:tcPr>
          <w:p w14:paraId="31D99F09"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2NF</w:t>
            </w:r>
          </w:p>
        </w:tc>
        <w:tc>
          <w:tcPr>
            <w:tcW w:w="2299" w:type="pct"/>
            <w:tcMar>
              <w:top w:w="60" w:type="dxa"/>
              <w:left w:w="70" w:type="dxa"/>
              <w:bottom w:w="60" w:type="dxa"/>
              <w:right w:w="70" w:type="dxa"/>
            </w:tcMar>
            <w:vAlign w:val="center"/>
          </w:tcPr>
          <w:p w14:paraId="04B6E361"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Đã đạt 1NF và mọi thuộc tính không khóa phải phụ thuộc đầy đủ vào toàn bộ candidate key. Với khóa đơn, 2NF được thỏa tự động nếu 1NF thỏa.</w:t>
            </w:r>
          </w:p>
        </w:tc>
        <w:tc>
          <w:tcPr>
            <w:tcW w:w="2396" w:type="pct"/>
            <w:tcMar>
              <w:top w:w="60" w:type="dxa"/>
              <w:left w:w="70" w:type="dxa"/>
              <w:bottom w:w="60" w:type="dxa"/>
              <w:right w:w="70" w:type="dxa"/>
            </w:tcMar>
            <w:vAlign w:val="center"/>
          </w:tcPr>
          <w:p w14:paraId="773DC22C"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Đặc biệt kiểm tra các bảng có khóa ghép: INVENTORY_SNAPSHOT và ORDER_ITEM_PROMOTION.</w:t>
            </w:r>
          </w:p>
        </w:tc>
      </w:tr>
      <w:tr w:rsidR="008921EE" w:rsidRPr="004B0CFE" w14:paraId="473C7A91" w14:textId="77777777" w:rsidTr="004B0CFE">
        <w:trPr>
          <w:cantSplit/>
          <w:jc w:val="center"/>
        </w:trPr>
        <w:tc>
          <w:tcPr>
            <w:tcW w:w="305" w:type="pct"/>
            <w:tcMar>
              <w:top w:w="60" w:type="dxa"/>
              <w:left w:w="70" w:type="dxa"/>
              <w:bottom w:w="60" w:type="dxa"/>
              <w:right w:w="70" w:type="dxa"/>
            </w:tcMar>
            <w:vAlign w:val="center"/>
          </w:tcPr>
          <w:p w14:paraId="4E939788"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3NF</w:t>
            </w:r>
          </w:p>
        </w:tc>
        <w:tc>
          <w:tcPr>
            <w:tcW w:w="2299" w:type="pct"/>
            <w:tcMar>
              <w:top w:w="60" w:type="dxa"/>
              <w:left w:w="70" w:type="dxa"/>
              <w:bottom w:w="60" w:type="dxa"/>
              <w:right w:w="70" w:type="dxa"/>
            </w:tcMar>
            <w:vAlign w:val="center"/>
          </w:tcPr>
          <w:p w14:paraId="0F290D2F"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Đã đạt 2NF và không tồn tại phụ thuộc bắc cầu từ khóa tới thuộc tính không khóa thông qua một thuộc tính không khóa khác; tương đương với mọi FD X → A không tầm thường thì X là siêu khóa hoặc A là thuộc tính khóa.</w:t>
            </w:r>
          </w:p>
        </w:tc>
        <w:tc>
          <w:tcPr>
            <w:tcW w:w="2396" w:type="pct"/>
            <w:tcMar>
              <w:top w:w="60" w:type="dxa"/>
              <w:left w:w="70" w:type="dxa"/>
              <w:bottom w:w="60" w:type="dxa"/>
              <w:right w:w="70" w:type="dxa"/>
            </w:tcMar>
            <w:vAlign w:val="center"/>
          </w:tcPr>
          <w:p w14:paraId="34EB7035"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Tách SALES_EMPLOYEES khỏi ORDERS, SHIPPERS khỏi SHIPMENTS; loại customer_id khỏi REVIEWS; loại thông tin Product và year/month khỏi INVENTORY_SNAPSHOT.</w:t>
            </w:r>
          </w:p>
        </w:tc>
      </w:tr>
    </w:tbl>
    <w:p w14:paraId="7636FA4B" w14:textId="77777777" w:rsidR="008921EE" w:rsidRPr="004B0CFE" w:rsidRDefault="00000000">
      <w:pPr>
        <w:spacing w:before="140" w:after="80"/>
        <w:rPr>
          <w:rFonts w:ascii="Times New Roman" w:hAnsi="Times New Roman" w:cs="Times New Roman"/>
          <w:sz w:val="26"/>
          <w:szCs w:val="26"/>
        </w:rPr>
      </w:pPr>
      <w:r w:rsidRPr="004B0CFE">
        <w:rPr>
          <w:rFonts w:ascii="Times New Roman" w:hAnsi="Times New Roman" w:cs="Times New Roman"/>
          <w:b/>
          <w:color w:val="1F4E79"/>
          <w:sz w:val="26"/>
          <w:szCs w:val="26"/>
        </w:rPr>
        <w:t>3. Tập quan hệ và Functional Dependencies dùng để chứng minh</w:t>
      </w:r>
    </w:p>
    <w:tbl>
      <w:tblPr>
        <w:tblW w:w="5000" w:type="pct"/>
        <w:jc w:val="center"/>
        <w:tblBorders>
          <w:top w:val="single" w:sz="5" w:space="0" w:color="B7C9E2"/>
          <w:left w:val="single" w:sz="5" w:space="0" w:color="B7C9E2"/>
          <w:bottom w:val="single" w:sz="5" w:space="0" w:color="B7C9E2"/>
          <w:right w:val="single" w:sz="5" w:space="0" w:color="B7C9E2"/>
          <w:insideH w:val="single" w:sz="5" w:space="0" w:color="B7C9E2"/>
          <w:insideV w:val="single" w:sz="5" w:space="0" w:color="B7C9E2"/>
        </w:tblBorders>
        <w:tblLook w:val="04A0" w:firstRow="1" w:lastRow="0" w:firstColumn="1" w:lastColumn="0" w:noHBand="0" w:noVBand="1"/>
      </w:tblPr>
      <w:tblGrid>
        <w:gridCol w:w="380"/>
        <w:gridCol w:w="3207"/>
        <w:gridCol w:w="2369"/>
        <w:gridCol w:w="9434"/>
      </w:tblGrid>
      <w:tr w:rsidR="008921EE" w:rsidRPr="004B0CFE" w14:paraId="0143ACA9" w14:textId="77777777" w:rsidTr="004B0CFE">
        <w:trPr>
          <w:cantSplit/>
          <w:tblHeader/>
          <w:jc w:val="center"/>
        </w:trPr>
        <w:tc>
          <w:tcPr>
            <w:tcW w:w="123" w:type="pct"/>
            <w:shd w:val="clear" w:color="auto" w:fill="1F4E78"/>
            <w:tcMar>
              <w:top w:w="60" w:type="dxa"/>
              <w:left w:w="70" w:type="dxa"/>
              <w:bottom w:w="60" w:type="dxa"/>
              <w:right w:w="70" w:type="dxa"/>
            </w:tcMar>
            <w:vAlign w:val="center"/>
          </w:tcPr>
          <w:p w14:paraId="362D057C" w14:textId="77777777" w:rsidR="008921EE" w:rsidRPr="004B0CFE" w:rsidRDefault="00000000">
            <w:pPr>
              <w:jc w:val="center"/>
              <w:rPr>
                <w:rFonts w:ascii="Times New Roman" w:hAnsi="Times New Roman" w:cs="Times New Roman"/>
                <w:sz w:val="24"/>
                <w:szCs w:val="24"/>
              </w:rPr>
            </w:pPr>
            <w:r w:rsidRPr="004B0CFE">
              <w:rPr>
                <w:rFonts w:ascii="Times New Roman" w:hAnsi="Times New Roman" w:cs="Times New Roman"/>
                <w:b/>
                <w:color w:val="FFFFFF"/>
                <w:sz w:val="24"/>
                <w:szCs w:val="24"/>
              </w:rPr>
              <w:t>#</w:t>
            </w:r>
          </w:p>
        </w:tc>
        <w:tc>
          <w:tcPr>
            <w:tcW w:w="1042" w:type="pct"/>
            <w:shd w:val="clear" w:color="auto" w:fill="1F4E78"/>
            <w:tcMar>
              <w:top w:w="60" w:type="dxa"/>
              <w:left w:w="70" w:type="dxa"/>
              <w:bottom w:w="60" w:type="dxa"/>
              <w:right w:w="70" w:type="dxa"/>
            </w:tcMar>
            <w:vAlign w:val="center"/>
          </w:tcPr>
          <w:p w14:paraId="783831CC" w14:textId="77777777" w:rsidR="008921EE" w:rsidRPr="004B0CFE" w:rsidRDefault="00000000">
            <w:pPr>
              <w:jc w:val="center"/>
              <w:rPr>
                <w:rFonts w:ascii="Times New Roman" w:hAnsi="Times New Roman" w:cs="Times New Roman"/>
                <w:sz w:val="24"/>
                <w:szCs w:val="24"/>
              </w:rPr>
            </w:pPr>
            <w:r w:rsidRPr="004B0CFE">
              <w:rPr>
                <w:rFonts w:ascii="Times New Roman" w:hAnsi="Times New Roman" w:cs="Times New Roman"/>
                <w:b/>
                <w:color w:val="FFFFFF"/>
                <w:sz w:val="24"/>
                <w:szCs w:val="24"/>
              </w:rPr>
              <w:t>Quan hệ</w:t>
            </w:r>
          </w:p>
        </w:tc>
        <w:tc>
          <w:tcPr>
            <w:tcW w:w="770" w:type="pct"/>
            <w:shd w:val="clear" w:color="auto" w:fill="1F4E78"/>
            <w:tcMar>
              <w:top w:w="60" w:type="dxa"/>
              <w:left w:w="70" w:type="dxa"/>
              <w:bottom w:w="60" w:type="dxa"/>
              <w:right w:w="70" w:type="dxa"/>
            </w:tcMar>
            <w:vAlign w:val="center"/>
          </w:tcPr>
          <w:p w14:paraId="1EDB5174" w14:textId="77777777" w:rsidR="008921EE" w:rsidRPr="004B0CFE" w:rsidRDefault="00000000">
            <w:pPr>
              <w:jc w:val="center"/>
              <w:rPr>
                <w:rFonts w:ascii="Times New Roman" w:hAnsi="Times New Roman" w:cs="Times New Roman"/>
                <w:sz w:val="24"/>
                <w:szCs w:val="24"/>
              </w:rPr>
            </w:pPr>
            <w:r w:rsidRPr="004B0CFE">
              <w:rPr>
                <w:rFonts w:ascii="Times New Roman" w:hAnsi="Times New Roman" w:cs="Times New Roman"/>
                <w:b/>
                <w:color w:val="FFFFFF"/>
                <w:sz w:val="24"/>
                <w:szCs w:val="24"/>
              </w:rPr>
              <w:t>Khóa</w:t>
            </w:r>
          </w:p>
        </w:tc>
        <w:tc>
          <w:tcPr>
            <w:tcW w:w="3065" w:type="pct"/>
            <w:shd w:val="clear" w:color="auto" w:fill="1F4E78"/>
            <w:tcMar>
              <w:top w:w="60" w:type="dxa"/>
              <w:left w:w="70" w:type="dxa"/>
              <w:bottom w:w="60" w:type="dxa"/>
              <w:right w:w="70" w:type="dxa"/>
            </w:tcMar>
            <w:vAlign w:val="center"/>
          </w:tcPr>
          <w:p w14:paraId="5ED089CF" w14:textId="77777777" w:rsidR="008921EE" w:rsidRPr="004B0CFE" w:rsidRDefault="00000000">
            <w:pPr>
              <w:jc w:val="center"/>
              <w:rPr>
                <w:rFonts w:ascii="Times New Roman" w:hAnsi="Times New Roman" w:cs="Times New Roman"/>
                <w:sz w:val="24"/>
                <w:szCs w:val="24"/>
              </w:rPr>
            </w:pPr>
            <w:r w:rsidRPr="004B0CFE">
              <w:rPr>
                <w:rFonts w:ascii="Times New Roman" w:hAnsi="Times New Roman" w:cs="Times New Roman"/>
                <w:b/>
                <w:color w:val="FFFFFF"/>
                <w:sz w:val="24"/>
                <w:szCs w:val="24"/>
              </w:rPr>
              <w:t>FD chính được chấp nhận</w:t>
            </w:r>
          </w:p>
        </w:tc>
      </w:tr>
      <w:tr w:rsidR="008921EE" w:rsidRPr="004B0CFE" w14:paraId="636826A7" w14:textId="77777777" w:rsidTr="004B0CFE">
        <w:trPr>
          <w:cantSplit/>
          <w:jc w:val="center"/>
        </w:trPr>
        <w:tc>
          <w:tcPr>
            <w:tcW w:w="123" w:type="pct"/>
            <w:tcMar>
              <w:top w:w="60" w:type="dxa"/>
              <w:left w:w="70" w:type="dxa"/>
              <w:bottom w:w="60" w:type="dxa"/>
              <w:right w:w="70" w:type="dxa"/>
            </w:tcMar>
            <w:vAlign w:val="center"/>
          </w:tcPr>
          <w:p w14:paraId="1C43766F"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1</w:t>
            </w:r>
          </w:p>
        </w:tc>
        <w:tc>
          <w:tcPr>
            <w:tcW w:w="1042" w:type="pct"/>
            <w:tcMar>
              <w:top w:w="60" w:type="dxa"/>
              <w:left w:w="70" w:type="dxa"/>
              <w:bottom w:w="60" w:type="dxa"/>
              <w:right w:w="70" w:type="dxa"/>
            </w:tcMar>
            <w:vAlign w:val="center"/>
          </w:tcPr>
          <w:p w14:paraId="63234C27"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GEOGRAPHY</w:t>
            </w:r>
          </w:p>
        </w:tc>
        <w:tc>
          <w:tcPr>
            <w:tcW w:w="770" w:type="pct"/>
            <w:tcMar>
              <w:top w:w="60" w:type="dxa"/>
              <w:left w:w="70" w:type="dxa"/>
              <w:bottom w:w="60" w:type="dxa"/>
              <w:right w:w="70" w:type="dxa"/>
            </w:tcMar>
            <w:vAlign w:val="center"/>
          </w:tcPr>
          <w:p w14:paraId="5C2D529D"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zip</w:t>
            </w:r>
          </w:p>
        </w:tc>
        <w:tc>
          <w:tcPr>
            <w:tcW w:w="3065" w:type="pct"/>
            <w:tcMar>
              <w:top w:w="60" w:type="dxa"/>
              <w:left w:w="70" w:type="dxa"/>
              <w:bottom w:w="60" w:type="dxa"/>
              <w:right w:w="70" w:type="dxa"/>
            </w:tcMar>
            <w:vAlign w:val="center"/>
          </w:tcPr>
          <w:p w14:paraId="51C73C7B"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zip → city, district, region</w:t>
            </w:r>
          </w:p>
        </w:tc>
      </w:tr>
      <w:tr w:rsidR="008921EE" w:rsidRPr="004B0CFE" w14:paraId="3D889C6B" w14:textId="77777777" w:rsidTr="004B0CFE">
        <w:trPr>
          <w:cantSplit/>
          <w:jc w:val="center"/>
        </w:trPr>
        <w:tc>
          <w:tcPr>
            <w:tcW w:w="123" w:type="pct"/>
            <w:tcMar>
              <w:top w:w="60" w:type="dxa"/>
              <w:left w:w="70" w:type="dxa"/>
              <w:bottom w:w="60" w:type="dxa"/>
              <w:right w:w="70" w:type="dxa"/>
            </w:tcMar>
            <w:vAlign w:val="center"/>
          </w:tcPr>
          <w:p w14:paraId="2D9FCB0E"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2</w:t>
            </w:r>
          </w:p>
        </w:tc>
        <w:tc>
          <w:tcPr>
            <w:tcW w:w="1042" w:type="pct"/>
            <w:tcMar>
              <w:top w:w="60" w:type="dxa"/>
              <w:left w:w="70" w:type="dxa"/>
              <w:bottom w:w="60" w:type="dxa"/>
              <w:right w:w="70" w:type="dxa"/>
            </w:tcMar>
            <w:vAlign w:val="center"/>
          </w:tcPr>
          <w:p w14:paraId="663DB1A0"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CUSTOMERS</w:t>
            </w:r>
          </w:p>
        </w:tc>
        <w:tc>
          <w:tcPr>
            <w:tcW w:w="770" w:type="pct"/>
            <w:tcMar>
              <w:top w:w="60" w:type="dxa"/>
              <w:left w:w="70" w:type="dxa"/>
              <w:bottom w:w="60" w:type="dxa"/>
              <w:right w:w="70" w:type="dxa"/>
            </w:tcMar>
            <w:vAlign w:val="center"/>
          </w:tcPr>
          <w:p w14:paraId="67D42349"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customer_id</w:t>
            </w:r>
          </w:p>
        </w:tc>
        <w:tc>
          <w:tcPr>
            <w:tcW w:w="3065" w:type="pct"/>
            <w:tcMar>
              <w:top w:w="60" w:type="dxa"/>
              <w:left w:w="70" w:type="dxa"/>
              <w:bottom w:w="60" w:type="dxa"/>
              <w:right w:w="70" w:type="dxa"/>
            </w:tcMar>
            <w:vAlign w:val="center"/>
          </w:tcPr>
          <w:p w14:paraId="505A9164"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customer_id → zip, signup_date, gender, age_group, acquisition_channel</w:t>
            </w:r>
          </w:p>
        </w:tc>
      </w:tr>
      <w:tr w:rsidR="008921EE" w:rsidRPr="004B0CFE" w14:paraId="75E90B48" w14:textId="77777777" w:rsidTr="004B0CFE">
        <w:trPr>
          <w:cantSplit/>
          <w:jc w:val="center"/>
        </w:trPr>
        <w:tc>
          <w:tcPr>
            <w:tcW w:w="123" w:type="pct"/>
            <w:tcMar>
              <w:top w:w="60" w:type="dxa"/>
              <w:left w:w="70" w:type="dxa"/>
              <w:bottom w:w="60" w:type="dxa"/>
              <w:right w:w="70" w:type="dxa"/>
            </w:tcMar>
            <w:vAlign w:val="center"/>
          </w:tcPr>
          <w:p w14:paraId="3CE58EB6"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3</w:t>
            </w:r>
          </w:p>
        </w:tc>
        <w:tc>
          <w:tcPr>
            <w:tcW w:w="1042" w:type="pct"/>
            <w:tcMar>
              <w:top w:w="60" w:type="dxa"/>
              <w:left w:w="70" w:type="dxa"/>
              <w:bottom w:w="60" w:type="dxa"/>
              <w:right w:w="70" w:type="dxa"/>
            </w:tcMar>
            <w:vAlign w:val="center"/>
          </w:tcPr>
          <w:p w14:paraId="4DA0ADCA"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SALES_EMPLOYEES</w:t>
            </w:r>
          </w:p>
        </w:tc>
        <w:tc>
          <w:tcPr>
            <w:tcW w:w="770" w:type="pct"/>
            <w:tcMar>
              <w:top w:w="60" w:type="dxa"/>
              <w:left w:w="70" w:type="dxa"/>
              <w:bottom w:w="60" w:type="dxa"/>
              <w:right w:w="70" w:type="dxa"/>
            </w:tcMar>
            <w:vAlign w:val="center"/>
          </w:tcPr>
          <w:p w14:paraId="2837F7C6"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sales_employee_id</w:t>
            </w:r>
          </w:p>
        </w:tc>
        <w:tc>
          <w:tcPr>
            <w:tcW w:w="3065" w:type="pct"/>
            <w:tcMar>
              <w:top w:w="60" w:type="dxa"/>
              <w:left w:w="70" w:type="dxa"/>
              <w:bottom w:w="60" w:type="dxa"/>
              <w:right w:w="70" w:type="dxa"/>
            </w:tcMar>
            <w:vAlign w:val="center"/>
          </w:tcPr>
          <w:p w14:paraId="06293529"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sales_employee_id → sales_employee_name, marital_status, education_level, years_experience</w:t>
            </w:r>
          </w:p>
        </w:tc>
      </w:tr>
      <w:tr w:rsidR="008921EE" w:rsidRPr="004B0CFE" w14:paraId="6DDBB3F2" w14:textId="77777777" w:rsidTr="004B0CFE">
        <w:trPr>
          <w:cantSplit/>
          <w:jc w:val="center"/>
        </w:trPr>
        <w:tc>
          <w:tcPr>
            <w:tcW w:w="123" w:type="pct"/>
            <w:tcMar>
              <w:top w:w="60" w:type="dxa"/>
              <w:left w:w="70" w:type="dxa"/>
              <w:bottom w:w="60" w:type="dxa"/>
              <w:right w:w="70" w:type="dxa"/>
            </w:tcMar>
            <w:vAlign w:val="center"/>
          </w:tcPr>
          <w:p w14:paraId="0862BB80"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4</w:t>
            </w:r>
          </w:p>
        </w:tc>
        <w:tc>
          <w:tcPr>
            <w:tcW w:w="1042" w:type="pct"/>
            <w:tcMar>
              <w:top w:w="60" w:type="dxa"/>
              <w:left w:w="70" w:type="dxa"/>
              <w:bottom w:w="60" w:type="dxa"/>
              <w:right w:w="70" w:type="dxa"/>
            </w:tcMar>
            <w:vAlign w:val="center"/>
          </w:tcPr>
          <w:p w14:paraId="4EBFD82B"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ORDERS</w:t>
            </w:r>
          </w:p>
        </w:tc>
        <w:tc>
          <w:tcPr>
            <w:tcW w:w="770" w:type="pct"/>
            <w:tcMar>
              <w:top w:w="60" w:type="dxa"/>
              <w:left w:w="70" w:type="dxa"/>
              <w:bottom w:w="60" w:type="dxa"/>
              <w:right w:w="70" w:type="dxa"/>
            </w:tcMar>
            <w:vAlign w:val="center"/>
          </w:tcPr>
          <w:p w14:paraId="30D4CC14"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order_id</w:t>
            </w:r>
          </w:p>
        </w:tc>
        <w:tc>
          <w:tcPr>
            <w:tcW w:w="3065" w:type="pct"/>
            <w:tcMar>
              <w:top w:w="60" w:type="dxa"/>
              <w:left w:w="70" w:type="dxa"/>
              <w:bottom w:w="60" w:type="dxa"/>
              <w:right w:w="70" w:type="dxa"/>
            </w:tcMar>
            <w:vAlign w:val="center"/>
          </w:tcPr>
          <w:p w14:paraId="6EA5E8AA"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order_id → customer_id, sales_employee_id, order_date, order_status, device_type, order_source, comment</w:t>
            </w:r>
          </w:p>
        </w:tc>
      </w:tr>
      <w:tr w:rsidR="008921EE" w:rsidRPr="004B0CFE" w14:paraId="600C9E72" w14:textId="77777777" w:rsidTr="004B0CFE">
        <w:trPr>
          <w:cantSplit/>
          <w:jc w:val="center"/>
        </w:trPr>
        <w:tc>
          <w:tcPr>
            <w:tcW w:w="123" w:type="pct"/>
            <w:tcMar>
              <w:top w:w="60" w:type="dxa"/>
              <w:left w:w="70" w:type="dxa"/>
              <w:bottom w:w="60" w:type="dxa"/>
              <w:right w:w="70" w:type="dxa"/>
            </w:tcMar>
            <w:vAlign w:val="center"/>
          </w:tcPr>
          <w:p w14:paraId="2093443A"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5</w:t>
            </w:r>
          </w:p>
        </w:tc>
        <w:tc>
          <w:tcPr>
            <w:tcW w:w="1042" w:type="pct"/>
            <w:tcMar>
              <w:top w:w="60" w:type="dxa"/>
              <w:left w:w="70" w:type="dxa"/>
              <w:bottom w:w="60" w:type="dxa"/>
              <w:right w:w="70" w:type="dxa"/>
            </w:tcMar>
            <w:vAlign w:val="center"/>
          </w:tcPr>
          <w:p w14:paraId="4CAD1B8B"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PRODUCTS</w:t>
            </w:r>
          </w:p>
        </w:tc>
        <w:tc>
          <w:tcPr>
            <w:tcW w:w="770" w:type="pct"/>
            <w:tcMar>
              <w:top w:w="60" w:type="dxa"/>
              <w:left w:w="70" w:type="dxa"/>
              <w:bottom w:w="60" w:type="dxa"/>
              <w:right w:w="70" w:type="dxa"/>
            </w:tcMar>
            <w:vAlign w:val="center"/>
          </w:tcPr>
          <w:p w14:paraId="28067F5C"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product_id</w:t>
            </w:r>
          </w:p>
        </w:tc>
        <w:tc>
          <w:tcPr>
            <w:tcW w:w="3065" w:type="pct"/>
            <w:tcMar>
              <w:top w:w="60" w:type="dxa"/>
              <w:left w:w="70" w:type="dxa"/>
              <w:bottom w:w="60" w:type="dxa"/>
              <w:right w:w="70" w:type="dxa"/>
            </w:tcMar>
            <w:vAlign w:val="center"/>
          </w:tcPr>
          <w:p w14:paraId="1C50BA6D"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product_id → product_name, category, segment, size, color, price, cogs</w:t>
            </w:r>
          </w:p>
        </w:tc>
      </w:tr>
      <w:tr w:rsidR="008921EE" w:rsidRPr="004B0CFE" w14:paraId="7ECD5362" w14:textId="77777777" w:rsidTr="004B0CFE">
        <w:trPr>
          <w:cantSplit/>
          <w:jc w:val="center"/>
        </w:trPr>
        <w:tc>
          <w:tcPr>
            <w:tcW w:w="123" w:type="pct"/>
            <w:tcMar>
              <w:top w:w="60" w:type="dxa"/>
              <w:left w:w="70" w:type="dxa"/>
              <w:bottom w:w="60" w:type="dxa"/>
              <w:right w:w="70" w:type="dxa"/>
            </w:tcMar>
            <w:vAlign w:val="center"/>
          </w:tcPr>
          <w:p w14:paraId="5F2753C1"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6</w:t>
            </w:r>
          </w:p>
        </w:tc>
        <w:tc>
          <w:tcPr>
            <w:tcW w:w="1042" w:type="pct"/>
            <w:tcMar>
              <w:top w:w="60" w:type="dxa"/>
              <w:left w:w="70" w:type="dxa"/>
              <w:bottom w:w="60" w:type="dxa"/>
              <w:right w:w="70" w:type="dxa"/>
            </w:tcMar>
            <w:vAlign w:val="center"/>
          </w:tcPr>
          <w:p w14:paraId="02C4F2E0"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ORDER_ITEMS</w:t>
            </w:r>
          </w:p>
        </w:tc>
        <w:tc>
          <w:tcPr>
            <w:tcW w:w="770" w:type="pct"/>
            <w:tcMar>
              <w:top w:w="60" w:type="dxa"/>
              <w:left w:w="70" w:type="dxa"/>
              <w:bottom w:w="60" w:type="dxa"/>
              <w:right w:w="70" w:type="dxa"/>
            </w:tcMar>
            <w:vAlign w:val="center"/>
          </w:tcPr>
          <w:p w14:paraId="58A63418"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order_item_id</w:t>
            </w:r>
          </w:p>
        </w:tc>
        <w:tc>
          <w:tcPr>
            <w:tcW w:w="3065" w:type="pct"/>
            <w:tcMar>
              <w:top w:w="60" w:type="dxa"/>
              <w:left w:w="70" w:type="dxa"/>
              <w:bottom w:w="60" w:type="dxa"/>
              <w:right w:w="70" w:type="dxa"/>
            </w:tcMar>
            <w:vAlign w:val="center"/>
          </w:tcPr>
          <w:p w14:paraId="7B2969D0"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order_item_id → order_id, product_id, quantity, unit_price, discount_amount</w:t>
            </w:r>
          </w:p>
        </w:tc>
      </w:tr>
      <w:tr w:rsidR="008921EE" w:rsidRPr="004B0CFE" w14:paraId="2880CF20" w14:textId="77777777" w:rsidTr="004B0CFE">
        <w:trPr>
          <w:cantSplit/>
          <w:jc w:val="center"/>
        </w:trPr>
        <w:tc>
          <w:tcPr>
            <w:tcW w:w="123" w:type="pct"/>
            <w:tcMar>
              <w:top w:w="60" w:type="dxa"/>
              <w:left w:w="70" w:type="dxa"/>
              <w:bottom w:w="60" w:type="dxa"/>
              <w:right w:w="70" w:type="dxa"/>
            </w:tcMar>
            <w:vAlign w:val="center"/>
          </w:tcPr>
          <w:p w14:paraId="2604DC80"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7</w:t>
            </w:r>
          </w:p>
        </w:tc>
        <w:tc>
          <w:tcPr>
            <w:tcW w:w="1042" w:type="pct"/>
            <w:tcMar>
              <w:top w:w="60" w:type="dxa"/>
              <w:left w:w="70" w:type="dxa"/>
              <w:bottom w:w="60" w:type="dxa"/>
              <w:right w:w="70" w:type="dxa"/>
            </w:tcMar>
            <w:vAlign w:val="center"/>
          </w:tcPr>
          <w:p w14:paraId="238BE4C2"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PROMOTIONS</w:t>
            </w:r>
          </w:p>
        </w:tc>
        <w:tc>
          <w:tcPr>
            <w:tcW w:w="770" w:type="pct"/>
            <w:tcMar>
              <w:top w:w="60" w:type="dxa"/>
              <w:left w:w="70" w:type="dxa"/>
              <w:bottom w:w="60" w:type="dxa"/>
              <w:right w:w="70" w:type="dxa"/>
            </w:tcMar>
            <w:vAlign w:val="center"/>
          </w:tcPr>
          <w:p w14:paraId="48D39A2D"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promo_id</w:t>
            </w:r>
          </w:p>
        </w:tc>
        <w:tc>
          <w:tcPr>
            <w:tcW w:w="3065" w:type="pct"/>
            <w:tcMar>
              <w:top w:w="60" w:type="dxa"/>
              <w:left w:w="70" w:type="dxa"/>
              <w:bottom w:w="60" w:type="dxa"/>
              <w:right w:w="70" w:type="dxa"/>
            </w:tcMar>
            <w:vAlign w:val="center"/>
          </w:tcPr>
          <w:p w14:paraId="78CE96EC"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promo_id → promo_name, promo_type, discount_value, start_date, end_date, applicable_category, promo_channel, stackable_flag, min_order_value</w:t>
            </w:r>
          </w:p>
        </w:tc>
      </w:tr>
      <w:tr w:rsidR="008921EE" w:rsidRPr="004B0CFE" w14:paraId="6B89F4F8" w14:textId="77777777" w:rsidTr="004B0CFE">
        <w:trPr>
          <w:cantSplit/>
          <w:jc w:val="center"/>
        </w:trPr>
        <w:tc>
          <w:tcPr>
            <w:tcW w:w="123" w:type="pct"/>
            <w:tcMar>
              <w:top w:w="60" w:type="dxa"/>
              <w:left w:w="70" w:type="dxa"/>
              <w:bottom w:w="60" w:type="dxa"/>
              <w:right w:w="70" w:type="dxa"/>
            </w:tcMar>
            <w:vAlign w:val="center"/>
          </w:tcPr>
          <w:p w14:paraId="7096CDF9"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lastRenderedPageBreak/>
              <w:t>8</w:t>
            </w:r>
          </w:p>
        </w:tc>
        <w:tc>
          <w:tcPr>
            <w:tcW w:w="1042" w:type="pct"/>
            <w:tcMar>
              <w:top w:w="60" w:type="dxa"/>
              <w:left w:w="70" w:type="dxa"/>
              <w:bottom w:w="60" w:type="dxa"/>
              <w:right w:w="70" w:type="dxa"/>
            </w:tcMar>
            <w:vAlign w:val="center"/>
          </w:tcPr>
          <w:p w14:paraId="6468B102"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ORDER_ITEM_PROMOTION</w:t>
            </w:r>
          </w:p>
        </w:tc>
        <w:tc>
          <w:tcPr>
            <w:tcW w:w="770" w:type="pct"/>
            <w:tcMar>
              <w:top w:w="60" w:type="dxa"/>
              <w:left w:w="70" w:type="dxa"/>
              <w:bottom w:w="60" w:type="dxa"/>
              <w:right w:w="70" w:type="dxa"/>
            </w:tcMar>
            <w:vAlign w:val="center"/>
          </w:tcPr>
          <w:p w14:paraId="1F5B74C4"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(order_item_id, promo_id)</w:t>
            </w:r>
          </w:p>
        </w:tc>
        <w:tc>
          <w:tcPr>
            <w:tcW w:w="3065" w:type="pct"/>
            <w:tcMar>
              <w:top w:w="60" w:type="dxa"/>
              <w:left w:w="70" w:type="dxa"/>
              <w:bottom w:w="60" w:type="dxa"/>
              <w:right w:w="70" w:type="dxa"/>
            </w:tcMar>
            <w:vAlign w:val="center"/>
          </w:tcPr>
          <w:p w14:paraId="129B5148"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(order_item_id, promo_id) → promotion_order</w:t>
            </w:r>
          </w:p>
        </w:tc>
      </w:tr>
      <w:tr w:rsidR="008921EE" w:rsidRPr="004B0CFE" w14:paraId="57953625" w14:textId="77777777" w:rsidTr="004B0CFE">
        <w:trPr>
          <w:cantSplit/>
          <w:jc w:val="center"/>
        </w:trPr>
        <w:tc>
          <w:tcPr>
            <w:tcW w:w="123" w:type="pct"/>
            <w:tcMar>
              <w:top w:w="60" w:type="dxa"/>
              <w:left w:w="70" w:type="dxa"/>
              <w:bottom w:w="60" w:type="dxa"/>
              <w:right w:w="70" w:type="dxa"/>
            </w:tcMar>
            <w:vAlign w:val="center"/>
          </w:tcPr>
          <w:p w14:paraId="2687C8AE"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9</w:t>
            </w:r>
          </w:p>
        </w:tc>
        <w:tc>
          <w:tcPr>
            <w:tcW w:w="1042" w:type="pct"/>
            <w:tcMar>
              <w:top w:w="60" w:type="dxa"/>
              <w:left w:w="70" w:type="dxa"/>
              <w:bottom w:w="60" w:type="dxa"/>
              <w:right w:w="70" w:type="dxa"/>
            </w:tcMar>
            <w:vAlign w:val="center"/>
          </w:tcPr>
          <w:p w14:paraId="422A74FB"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PAYMENTS</w:t>
            </w:r>
          </w:p>
        </w:tc>
        <w:tc>
          <w:tcPr>
            <w:tcW w:w="770" w:type="pct"/>
            <w:tcMar>
              <w:top w:w="60" w:type="dxa"/>
              <w:left w:w="70" w:type="dxa"/>
              <w:bottom w:w="60" w:type="dxa"/>
              <w:right w:w="70" w:type="dxa"/>
            </w:tcMar>
            <w:vAlign w:val="center"/>
          </w:tcPr>
          <w:p w14:paraId="71D69CBE"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order_id</w:t>
            </w:r>
          </w:p>
        </w:tc>
        <w:tc>
          <w:tcPr>
            <w:tcW w:w="3065" w:type="pct"/>
            <w:tcMar>
              <w:top w:w="60" w:type="dxa"/>
              <w:left w:w="70" w:type="dxa"/>
              <w:bottom w:w="60" w:type="dxa"/>
              <w:right w:w="70" w:type="dxa"/>
            </w:tcMar>
            <w:vAlign w:val="center"/>
          </w:tcPr>
          <w:p w14:paraId="514823E0"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order_id → payment_method, payment_value, installments</w:t>
            </w:r>
          </w:p>
        </w:tc>
      </w:tr>
      <w:tr w:rsidR="008921EE" w:rsidRPr="004B0CFE" w14:paraId="6A308B09" w14:textId="77777777" w:rsidTr="004B0CFE">
        <w:trPr>
          <w:cantSplit/>
          <w:jc w:val="center"/>
        </w:trPr>
        <w:tc>
          <w:tcPr>
            <w:tcW w:w="123" w:type="pct"/>
            <w:tcMar>
              <w:top w:w="60" w:type="dxa"/>
              <w:left w:w="70" w:type="dxa"/>
              <w:bottom w:w="60" w:type="dxa"/>
              <w:right w:w="70" w:type="dxa"/>
            </w:tcMar>
            <w:vAlign w:val="center"/>
          </w:tcPr>
          <w:p w14:paraId="124B0741"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10</w:t>
            </w:r>
          </w:p>
        </w:tc>
        <w:tc>
          <w:tcPr>
            <w:tcW w:w="1042" w:type="pct"/>
            <w:tcMar>
              <w:top w:w="60" w:type="dxa"/>
              <w:left w:w="70" w:type="dxa"/>
              <w:bottom w:w="60" w:type="dxa"/>
              <w:right w:w="70" w:type="dxa"/>
            </w:tcMar>
            <w:vAlign w:val="center"/>
          </w:tcPr>
          <w:p w14:paraId="63620BF9"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SHIPMENTS</w:t>
            </w:r>
          </w:p>
        </w:tc>
        <w:tc>
          <w:tcPr>
            <w:tcW w:w="770" w:type="pct"/>
            <w:tcMar>
              <w:top w:w="60" w:type="dxa"/>
              <w:left w:w="70" w:type="dxa"/>
              <w:bottom w:w="60" w:type="dxa"/>
              <w:right w:w="70" w:type="dxa"/>
            </w:tcMar>
            <w:vAlign w:val="center"/>
          </w:tcPr>
          <w:p w14:paraId="4372349C"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order_id</w:t>
            </w:r>
          </w:p>
        </w:tc>
        <w:tc>
          <w:tcPr>
            <w:tcW w:w="3065" w:type="pct"/>
            <w:tcMar>
              <w:top w:w="60" w:type="dxa"/>
              <w:left w:w="70" w:type="dxa"/>
              <w:bottom w:w="60" w:type="dxa"/>
              <w:right w:w="70" w:type="dxa"/>
            </w:tcMar>
            <w:vAlign w:val="center"/>
          </w:tcPr>
          <w:p w14:paraId="0F5926C2"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order_id → shipper_id, ship_date, delivery_date, shipping_fee</w:t>
            </w:r>
          </w:p>
        </w:tc>
      </w:tr>
      <w:tr w:rsidR="008921EE" w:rsidRPr="004B0CFE" w14:paraId="354DE3E7" w14:textId="77777777" w:rsidTr="004B0CFE">
        <w:trPr>
          <w:cantSplit/>
          <w:jc w:val="center"/>
        </w:trPr>
        <w:tc>
          <w:tcPr>
            <w:tcW w:w="123" w:type="pct"/>
            <w:tcMar>
              <w:top w:w="60" w:type="dxa"/>
              <w:left w:w="70" w:type="dxa"/>
              <w:bottom w:w="60" w:type="dxa"/>
              <w:right w:w="70" w:type="dxa"/>
            </w:tcMar>
            <w:vAlign w:val="center"/>
          </w:tcPr>
          <w:p w14:paraId="6352B8B3"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11</w:t>
            </w:r>
          </w:p>
        </w:tc>
        <w:tc>
          <w:tcPr>
            <w:tcW w:w="1042" w:type="pct"/>
            <w:tcMar>
              <w:top w:w="60" w:type="dxa"/>
              <w:left w:w="70" w:type="dxa"/>
              <w:bottom w:w="60" w:type="dxa"/>
              <w:right w:w="70" w:type="dxa"/>
            </w:tcMar>
            <w:vAlign w:val="center"/>
          </w:tcPr>
          <w:p w14:paraId="7784A276"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SHIPPERS</w:t>
            </w:r>
          </w:p>
        </w:tc>
        <w:tc>
          <w:tcPr>
            <w:tcW w:w="770" w:type="pct"/>
            <w:tcMar>
              <w:top w:w="60" w:type="dxa"/>
              <w:left w:w="70" w:type="dxa"/>
              <w:bottom w:w="60" w:type="dxa"/>
              <w:right w:w="70" w:type="dxa"/>
            </w:tcMar>
            <w:vAlign w:val="center"/>
          </w:tcPr>
          <w:p w14:paraId="3659773D"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shipper_id</w:t>
            </w:r>
          </w:p>
        </w:tc>
        <w:tc>
          <w:tcPr>
            <w:tcW w:w="3065" w:type="pct"/>
            <w:tcMar>
              <w:top w:w="60" w:type="dxa"/>
              <w:left w:w="70" w:type="dxa"/>
              <w:bottom w:w="60" w:type="dxa"/>
              <w:right w:w="70" w:type="dxa"/>
            </w:tcMar>
            <w:vAlign w:val="center"/>
          </w:tcPr>
          <w:p w14:paraId="21402811"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shipper_id → toàn bộ thuộc tính profile shipper</w:t>
            </w:r>
          </w:p>
        </w:tc>
      </w:tr>
      <w:tr w:rsidR="008921EE" w:rsidRPr="004B0CFE" w14:paraId="0E16F657" w14:textId="77777777" w:rsidTr="004B0CFE">
        <w:trPr>
          <w:cantSplit/>
          <w:jc w:val="center"/>
        </w:trPr>
        <w:tc>
          <w:tcPr>
            <w:tcW w:w="123" w:type="pct"/>
            <w:tcMar>
              <w:top w:w="60" w:type="dxa"/>
              <w:left w:w="70" w:type="dxa"/>
              <w:bottom w:w="60" w:type="dxa"/>
              <w:right w:w="70" w:type="dxa"/>
            </w:tcMar>
            <w:vAlign w:val="center"/>
          </w:tcPr>
          <w:p w14:paraId="082CD296"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12</w:t>
            </w:r>
          </w:p>
        </w:tc>
        <w:tc>
          <w:tcPr>
            <w:tcW w:w="1042" w:type="pct"/>
            <w:tcMar>
              <w:top w:w="60" w:type="dxa"/>
              <w:left w:w="70" w:type="dxa"/>
              <w:bottom w:w="60" w:type="dxa"/>
              <w:right w:w="70" w:type="dxa"/>
            </w:tcMar>
            <w:vAlign w:val="center"/>
          </w:tcPr>
          <w:p w14:paraId="3A978AC7"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REVIEWS</w:t>
            </w:r>
          </w:p>
        </w:tc>
        <w:tc>
          <w:tcPr>
            <w:tcW w:w="770" w:type="pct"/>
            <w:tcMar>
              <w:top w:w="60" w:type="dxa"/>
              <w:left w:w="70" w:type="dxa"/>
              <w:bottom w:w="60" w:type="dxa"/>
              <w:right w:w="70" w:type="dxa"/>
            </w:tcMar>
            <w:vAlign w:val="center"/>
          </w:tcPr>
          <w:p w14:paraId="62B3B64E"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review_id</w:t>
            </w:r>
          </w:p>
        </w:tc>
        <w:tc>
          <w:tcPr>
            <w:tcW w:w="3065" w:type="pct"/>
            <w:tcMar>
              <w:top w:w="60" w:type="dxa"/>
              <w:left w:w="70" w:type="dxa"/>
              <w:bottom w:w="60" w:type="dxa"/>
              <w:right w:w="70" w:type="dxa"/>
            </w:tcMar>
            <w:vAlign w:val="center"/>
          </w:tcPr>
          <w:p w14:paraId="2365A927"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review_id → order_id, product_id, review_date, rating, review_title</w:t>
            </w:r>
          </w:p>
        </w:tc>
      </w:tr>
      <w:tr w:rsidR="008921EE" w:rsidRPr="004B0CFE" w14:paraId="34D3C6A6" w14:textId="77777777" w:rsidTr="004B0CFE">
        <w:trPr>
          <w:cantSplit/>
          <w:jc w:val="center"/>
        </w:trPr>
        <w:tc>
          <w:tcPr>
            <w:tcW w:w="123" w:type="pct"/>
            <w:tcMar>
              <w:top w:w="60" w:type="dxa"/>
              <w:left w:w="70" w:type="dxa"/>
              <w:bottom w:w="60" w:type="dxa"/>
              <w:right w:w="70" w:type="dxa"/>
            </w:tcMar>
            <w:vAlign w:val="center"/>
          </w:tcPr>
          <w:p w14:paraId="21F531C9"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13</w:t>
            </w:r>
          </w:p>
        </w:tc>
        <w:tc>
          <w:tcPr>
            <w:tcW w:w="1042" w:type="pct"/>
            <w:tcMar>
              <w:top w:w="60" w:type="dxa"/>
              <w:left w:w="70" w:type="dxa"/>
              <w:bottom w:w="60" w:type="dxa"/>
              <w:right w:w="70" w:type="dxa"/>
            </w:tcMar>
            <w:vAlign w:val="center"/>
          </w:tcPr>
          <w:p w14:paraId="5683BF1D"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RETURNS</w:t>
            </w:r>
          </w:p>
        </w:tc>
        <w:tc>
          <w:tcPr>
            <w:tcW w:w="770" w:type="pct"/>
            <w:tcMar>
              <w:top w:w="60" w:type="dxa"/>
              <w:left w:w="70" w:type="dxa"/>
              <w:bottom w:w="60" w:type="dxa"/>
              <w:right w:w="70" w:type="dxa"/>
            </w:tcMar>
            <w:vAlign w:val="center"/>
          </w:tcPr>
          <w:p w14:paraId="1747A63C"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return_id</w:t>
            </w:r>
          </w:p>
        </w:tc>
        <w:tc>
          <w:tcPr>
            <w:tcW w:w="3065" w:type="pct"/>
            <w:tcMar>
              <w:top w:w="60" w:type="dxa"/>
              <w:left w:w="70" w:type="dxa"/>
              <w:bottom w:w="60" w:type="dxa"/>
              <w:right w:w="70" w:type="dxa"/>
            </w:tcMar>
            <w:vAlign w:val="center"/>
          </w:tcPr>
          <w:p w14:paraId="32C11873"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return_id → order_id, product_id, return_date, return_reason, return_quantity, refund_amount</w:t>
            </w:r>
          </w:p>
        </w:tc>
      </w:tr>
      <w:tr w:rsidR="008921EE" w:rsidRPr="004B0CFE" w14:paraId="62AF09FA" w14:textId="77777777" w:rsidTr="004B0CFE">
        <w:trPr>
          <w:cantSplit/>
          <w:jc w:val="center"/>
        </w:trPr>
        <w:tc>
          <w:tcPr>
            <w:tcW w:w="123" w:type="pct"/>
            <w:tcMar>
              <w:top w:w="60" w:type="dxa"/>
              <w:left w:w="70" w:type="dxa"/>
              <w:bottom w:w="60" w:type="dxa"/>
              <w:right w:w="70" w:type="dxa"/>
            </w:tcMar>
            <w:vAlign w:val="center"/>
          </w:tcPr>
          <w:p w14:paraId="3B78A419"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14</w:t>
            </w:r>
          </w:p>
        </w:tc>
        <w:tc>
          <w:tcPr>
            <w:tcW w:w="1042" w:type="pct"/>
            <w:tcMar>
              <w:top w:w="60" w:type="dxa"/>
              <w:left w:w="70" w:type="dxa"/>
              <w:bottom w:w="60" w:type="dxa"/>
              <w:right w:w="70" w:type="dxa"/>
            </w:tcMar>
            <w:vAlign w:val="center"/>
          </w:tcPr>
          <w:p w14:paraId="1E3C2C19"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INVENTORY_SNAPSHOT</w:t>
            </w:r>
          </w:p>
        </w:tc>
        <w:tc>
          <w:tcPr>
            <w:tcW w:w="770" w:type="pct"/>
            <w:tcMar>
              <w:top w:w="60" w:type="dxa"/>
              <w:left w:w="70" w:type="dxa"/>
              <w:bottom w:w="60" w:type="dxa"/>
              <w:right w:w="70" w:type="dxa"/>
            </w:tcMar>
            <w:vAlign w:val="center"/>
          </w:tcPr>
          <w:p w14:paraId="05748CD5"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(product_id, snapshot_date)</w:t>
            </w:r>
          </w:p>
        </w:tc>
        <w:tc>
          <w:tcPr>
            <w:tcW w:w="3065" w:type="pct"/>
            <w:tcMar>
              <w:top w:w="60" w:type="dxa"/>
              <w:left w:w="70" w:type="dxa"/>
              <w:bottom w:w="60" w:type="dxa"/>
              <w:right w:w="70" w:type="dxa"/>
            </w:tcMar>
            <w:vAlign w:val="center"/>
          </w:tcPr>
          <w:p w14:paraId="634B815F"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(product_id, snapshot_date) → stock_on_hand, units_received, units_sold, stockout_days, days_of_supply, fill_rate, stockout_flag, overstock_flag, reorder_flag, sell_through_rate</w:t>
            </w:r>
          </w:p>
        </w:tc>
      </w:tr>
    </w:tbl>
    <w:p w14:paraId="701EAE4F" w14:textId="77777777" w:rsidR="008921EE" w:rsidRPr="004B0CFE" w:rsidRDefault="00000000">
      <w:pPr>
        <w:spacing w:before="140" w:after="80"/>
        <w:rPr>
          <w:rFonts w:ascii="Times New Roman" w:hAnsi="Times New Roman" w:cs="Times New Roman"/>
          <w:sz w:val="26"/>
          <w:szCs w:val="26"/>
        </w:rPr>
      </w:pPr>
      <w:r w:rsidRPr="004B0CFE">
        <w:rPr>
          <w:rFonts w:ascii="Times New Roman" w:hAnsi="Times New Roman" w:cs="Times New Roman"/>
          <w:b/>
          <w:color w:val="1F4E79"/>
          <w:sz w:val="26"/>
          <w:szCs w:val="26"/>
        </w:rPr>
        <w:t>4. Bảng chứng minh chuẩn hóa 1NF → 2NF → 3NF cho 14 quan hệ</w:t>
      </w:r>
    </w:p>
    <w:tbl>
      <w:tblPr>
        <w:tblW w:w="0" w:type="auto"/>
        <w:jc w:val="center"/>
        <w:tblBorders>
          <w:top w:val="single" w:sz="5" w:space="0" w:color="B7C9E2"/>
          <w:left w:val="single" w:sz="5" w:space="0" w:color="B7C9E2"/>
          <w:bottom w:val="single" w:sz="5" w:space="0" w:color="B7C9E2"/>
          <w:right w:val="single" w:sz="5" w:space="0" w:color="B7C9E2"/>
          <w:insideH w:val="single" w:sz="5" w:space="0" w:color="B7C9E2"/>
          <w:insideV w:val="single" w:sz="5" w:space="0" w:color="B7C9E2"/>
        </w:tblBorders>
        <w:tblLook w:val="04A0" w:firstRow="1" w:lastRow="0" w:firstColumn="1" w:lastColumn="0" w:noHBand="0" w:noVBand="1"/>
      </w:tblPr>
      <w:tblGrid>
        <w:gridCol w:w="347"/>
        <w:gridCol w:w="2779"/>
        <w:gridCol w:w="2410"/>
        <w:gridCol w:w="2834"/>
        <w:gridCol w:w="6066"/>
        <w:gridCol w:w="954"/>
      </w:tblGrid>
      <w:tr w:rsidR="008921EE" w:rsidRPr="004B0CFE" w14:paraId="0FF383C5" w14:textId="77777777" w:rsidTr="004B0CFE">
        <w:trPr>
          <w:cantSplit/>
          <w:tblHeader/>
          <w:jc w:val="center"/>
        </w:trPr>
        <w:tc>
          <w:tcPr>
            <w:tcW w:w="0" w:type="auto"/>
            <w:shd w:val="clear" w:color="auto" w:fill="1F4E78"/>
            <w:tcMar>
              <w:top w:w="60" w:type="dxa"/>
              <w:left w:w="70" w:type="dxa"/>
              <w:bottom w:w="60" w:type="dxa"/>
              <w:right w:w="70" w:type="dxa"/>
            </w:tcMar>
            <w:vAlign w:val="center"/>
          </w:tcPr>
          <w:p w14:paraId="6411FB84" w14:textId="77777777" w:rsidR="008921EE" w:rsidRPr="004B0CFE" w:rsidRDefault="00000000">
            <w:pPr>
              <w:jc w:val="center"/>
              <w:rPr>
                <w:rFonts w:ascii="Times New Roman" w:hAnsi="Times New Roman" w:cs="Times New Roman"/>
                <w:sz w:val="24"/>
                <w:szCs w:val="24"/>
              </w:rPr>
            </w:pPr>
            <w:r w:rsidRPr="004B0CFE">
              <w:rPr>
                <w:rFonts w:ascii="Times New Roman" w:hAnsi="Times New Roman" w:cs="Times New Roman"/>
                <w:b/>
                <w:color w:val="FFFFFF"/>
                <w:sz w:val="24"/>
                <w:szCs w:val="24"/>
              </w:rPr>
              <w:t>#</w:t>
            </w:r>
          </w:p>
        </w:tc>
        <w:tc>
          <w:tcPr>
            <w:tcW w:w="0" w:type="auto"/>
            <w:shd w:val="clear" w:color="auto" w:fill="1F4E78"/>
            <w:tcMar>
              <w:top w:w="60" w:type="dxa"/>
              <w:left w:w="70" w:type="dxa"/>
              <w:bottom w:w="60" w:type="dxa"/>
              <w:right w:w="70" w:type="dxa"/>
            </w:tcMar>
            <w:vAlign w:val="center"/>
          </w:tcPr>
          <w:p w14:paraId="20EAE9AC" w14:textId="77777777" w:rsidR="008921EE" w:rsidRPr="004B0CFE" w:rsidRDefault="00000000">
            <w:pPr>
              <w:jc w:val="center"/>
              <w:rPr>
                <w:rFonts w:ascii="Times New Roman" w:hAnsi="Times New Roman" w:cs="Times New Roman"/>
                <w:sz w:val="24"/>
                <w:szCs w:val="24"/>
              </w:rPr>
            </w:pPr>
            <w:r w:rsidRPr="004B0CFE">
              <w:rPr>
                <w:rFonts w:ascii="Times New Roman" w:hAnsi="Times New Roman" w:cs="Times New Roman"/>
                <w:b/>
                <w:color w:val="FFFFFF"/>
                <w:sz w:val="24"/>
                <w:szCs w:val="24"/>
              </w:rPr>
              <w:t>Quan hệ</w:t>
            </w:r>
          </w:p>
        </w:tc>
        <w:tc>
          <w:tcPr>
            <w:tcW w:w="0" w:type="auto"/>
            <w:shd w:val="clear" w:color="auto" w:fill="1F4E78"/>
            <w:tcMar>
              <w:top w:w="60" w:type="dxa"/>
              <w:left w:w="70" w:type="dxa"/>
              <w:bottom w:w="60" w:type="dxa"/>
              <w:right w:w="70" w:type="dxa"/>
            </w:tcMar>
            <w:vAlign w:val="center"/>
          </w:tcPr>
          <w:p w14:paraId="6F13227B" w14:textId="77777777" w:rsidR="008921EE" w:rsidRPr="004B0CFE" w:rsidRDefault="00000000">
            <w:pPr>
              <w:jc w:val="center"/>
              <w:rPr>
                <w:rFonts w:ascii="Times New Roman" w:hAnsi="Times New Roman" w:cs="Times New Roman"/>
                <w:sz w:val="24"/>
                <w:szCs w:val="24"/>
              </w:rPr>
            </w:pPr>
            <w:r w:rsidRPr="004B0CFE">
              <w:rPr>
                <w:rFonts w:ascii="Times New Roman" w:hAnsi="Times New Roman" w:cs="Times New Roman"/>
                <w:b/>
                <w:color w:val="FFFFFF"/>
                <w:sz w:val="24"/>
                <w:szCs w:val="24"/>
              </w:rPr>
              <w:t>Chứng minh 1NF</w:t>
            </w:r>
          </w:p>
        </w:tc>
        <w:tc>
          <w:tcPr>
            <w:tcW w:w="0" w:type="auto"/>
            <w:shd w:val="clear" w:color="auto" w:fill="1F4E78"/>
            <w:tcMar>
              <w:top w:w="60" w:type="dxa"/>
              <w:left w:w="70" w:type="dxa"/>
              <w:bottom w:w="60" w:type="dxa"/>
              <w:right w:w="70" w:type="dxa"/>
            </w:tcMar>
            <w:vAlign w:val="center"/>
          </w:tcPr>
          <w:p w14:paraId="4C1EAEF6" w14:textId="77777777" w:rsidR="008921EE" w:rsidRPr="004B0CFE" w:rsidRDefault="00000000">
            <w:pPr>
              <w:jc w:val="center"/>
              <w:rPr>
                <w:rFonts w:ascii="Times New Roman" w:hAnsi="Times New Roman" w:cs="Times New Roman"/>
                <w:sz w:val="24"/>
                <w:szCs w:val="24"/>
              </w:rPr>
            </w:pPr>
            <w:r w:rsidRPr="004B0CFE">
              <w:rPr>
                <w:rFonts w:ascii="Times New Roman" w:hAnsi="Times New Roman" w:cs="Times New Roman"/>
                <w:b/>
                <w:color w:val="FFFFFF"/>
                <w:sz w:val="24"/>
                <w:szCs w:val="24"/>
              </w:rPr>
              <w:t>Chứng minh 2NF</w:t>
            </w:r>
          </w:p>
        </w:tc>
        <w:tc>
          <w:tcPr>
            <w:tcW w:w="0" w:type="auto"/>
            <w:shd w:val="clear" w:color="auto" w:fill="1F4E78"/>
            <w:tcMar>
              <w:top w:w="60" w:type="dxa"/>
              <w:left w:w="70" w:type="dxa"/>
              <w:bottom w:w="60" w:type="dxa"/>
              <w:right w:w="70" w:type="dxa"/>
            </w:tcMar>
            <w:vAlign w:val="center"/>
          </w:tcPr>
          <w:p w14:paraId="502AEAF5" w14:textId="77777777" w:rsidR="008921EE" w:rsidRPr="004B0CFE" w:rsidRDefault="00000000">
            <w:pPr>
              <w:jc w:val="center"/>
              <w:rPr>
                <w:rFonts w:ascii="Times New Roman" w:hAnsi="Times New Roman" w:cs="Times New Roman"/>
                <w:sz w:val="24"/>
                <w:szCs w:val="24"/>
              </w:rPr>
            </w:pPr>
            <w:r w:rsidRPr="004B0CFE">
              <w:rPr>
                <w:rFonts w:ascii="Times New Roman" w:hAnsi="Times New Roman" w:cs="Times New Roman"/>
                <w:b/>
                <w:color w:val="FFFFFF"/>
                <w:sz w:val="24"/>
                <w:szCs w:val="24"/>
              </w:rPr>
              <w:t>Chứng minh 3NF</w:t>
            </w:r>
          </w:p>
        </w:tc>
        <w:tc>
          <w:tcPr>
            <w:tcW w:w="0" w:type="auto"/>
            <w:shd w:val="clear" w:color="auto" w:fill="1F4E78"/>
            <w:tcMar>
              <w:top w:w="60" w:type="dxa"/>
              <w:left w:w="70" w:type="dxa"/>
              <w:bottom w:w="60" w:type="dxa"/>
              <w:right w:w="70" w:type="dxa"/>
            </w:tcMar>
            <w:vAlign w:val="center"/>
          </w:tcPr>
          <w:p w14:paraId="19849FCF" w14:textId="77777777" w:rsidR="008921EE" w:rsidRPr="004B0CFE" w:rsidRDefault="00000000">
            <w:pPr>
              <w:jc w:val="center"/>
              <w:rPr>
                <w:rFonts w:ascii="Times New Roman" w:hAnsi="Times New Roman" w:cs="Times New Roman"/>
                <w:sz w:val="24"/>
                <w:szCs w:val="24"/>
              </w:rPr>
            </w:pPr>
            <w:r w:rsidRPr="004B0CFE">
              <w:rPr>
                <w:rFonts w:ascii="Times New Roman" w:hAnsi="Times New Roman" w:cs="Times New Roman"/>
                <w:b/>
                <w:color w:val="FFFFFF"/>
                <w:sz w:val="24"/>
                <w:szCs w:val="24"/>
              </w:rPr>
              <w:t>Kết luận</w:t>
            </w:r>
          </w:p>
        </w:tc>
      </w:tr>
      <w:tr w:rsidR="008921EE" w:rsidRPr="004B0CFE" w14:paraId="0236691D" w14:textId="77777777" w:rsidTr="004B0CFE">
        <w:trPr>
          <w:cantSplit/>
          <w:jc w:val="center"/>
        </w:trPr>
        <w:tc>
          <w:tcPr>
            <w:tcW w:w="0" w:type="auto"/>
            <w:tcMar>
              <w:top w:w="60" w:type="dxa"/>
              <w:left w:w="70" w:type="dxa"/>
              <w:bottom w:w="60" w:type="dxa"/>
              <w:right w:w="70" w:type="dxa"/>
            </w:tcMar>
            <w:vAlign w:val="center"/>
          </w:tcPr>
          <w:p w14:paraId="0C12DF8E"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1</w:t>
            </w:r>
          </w:p>
        </w:tc>
        <w:tc>
          <w:tcPr>
            <w:tcW w:w="0" w:type="auto"/>
            <w:tcMar>
              <w:top w:w="60" w:type="dxa"/>
              <w:left w:w="70" w:type="dxa"/>
              <w:bottom w:w="60" w:type="dxa"/>
              <w:right w:w="70" w:type="dxa"/>
            </w:tcMar>
            <w:vAlign w:val="center"/>
          </w:tcPr>
          <w:p w14:paraId="4B170CE6"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GEOGRAPHY</w:t>
            </w:r>
          </w:p>
        </w:tc>
        <w:tc>
          <w:tcPr>
            <w:tcW w:w="0" w:type="auto"/>
            <w:tcMar>
              <w:top w:w="60" w:type="dxa"/>
              <w:left w:w="70" w:type="dxa"/>
              <w:bottom w:w="60" w:type="dxa"/>
              <w:right w:w="70" w:type="dxa"/>
            </w:tcMar>
            <w:vAlign w:val="center"/>
          </w:tcPr>
          <w:p w14:paraId="4E56A3E1"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Các thuộc tính zip, city, district, region đều nguyên tử; zip nhận diện một dòng.</w:t>
            </w:r>
          </w:p>
        </w:tc>
        <w:tc>
          <w:tcPr>
            <w:tcW w:w="0" w:type="auto"/>
            <w:tcMar>
              <w:top w:w="60" w:type="dxa"/>
              <w:left w:w="70" w:type="dxa"/>
              <w:bottom w:w="60" w:type="dxa"/>
              <w:right w:w="70" w:type="dxa"/>
            </w:tcMar>
            <w:vAlign w:val="center"/>
          </w:tcPr>
          <w:p w14:paraId="6CD9BDC9"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 xml:space="preserve">Khóa đơn zip </w:t>
            </w:r>
            <w:r w:rsidRPr="004B0CFE">
              <w:rPr>
                <w:rFonts w:ascii="Cambria Math" w:hAnsi="Cambria Math" w:cs="Cambria Math"/>
                <w:sz w:val="24"/>
                <w:szCs w:val="24"/>
              </w:rPr>
              <w:t>⇒</w:t>
            </w:r>
            <w:r w:rsidRPr="004B0CFE">
              <w:rPr>
                <w:rFonts w:ascii="Times New Roman" w:hAnsi="Times New Roman" w:cs="Times New Roman"/>
                <w:sz w:val="24"/>
                <w:szCs w:val="24"/>
              </w:rPr>
              <w:t xml:space="preserve"> không thể có phụ thuộc bộ phận trên khóa ghép.</w:t>
            </w:r>
          </w:p>
        </w:tc>
        <w:tc>
          <w:tcPr>
            <w:tcW w:w="0" w:type="auto"/>
            <w:tcMar>
              <w:top w:w="60" w:type="dxa"/>
              <w:left w:w="70" w:type="dxa"/>
              <w:bottom w:w="60" w:type="dxa"/>
              <w:right w:w="70" w:type="dxa"/>
            </w:tcMar>
            <w:vAlign w:val="center"/>
          </w:tcPr>
          <w:p w14:paraId="7852BA0F"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Theo FD được chấp nhận: zip → city, district, region. Không dùng city → region hoặc district → region để phân rã vì chỉ là FD quan sát, chưa được xác nhận nghiệp vụ.</w:t>
            </w:r>
          </w:p>
        </w:tc>
        <w:tc>
          <w:tcPr>
            <w:tcW w:w="0" w:type="auto"/>
            <w:tcMar>
              <w:top w:w="60" w:type="dxa"/>
              <w:left w:w="70" w:type="dxa"/>
              <w:bottom w:w="60" w:type="dxa"/>
              <w:right w:w="70" w:type="dxa"/>
            </w:tcMar>
            <w:vAlign w:val="center"/>
          </w:tcPr>
          <w:p w14:paraId="18B8BCF9"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Đạt 3NF theo tập FD được chấp nhận.</w:t>
            </w:r>
          </w:p>
        </w:tc>
      </w:tr>
      <w:tr w:rsidR="008921EE" w:rsidRPr="004B0CFE" w14:paraId="0104B976" w14:textId="77777777" w:rsidTr="004B0CFE">
        <w:trPr>
          <w:cantSplit/>
          <w:jc w:val="center"/>
        </w:trPr>
        <w:tc>
          <w:tcPr>
            <w:tcW w:w="0" w:type="auto"/>
            <w:shd w:val="clear" w:color="auto" w:fill="F7FAFC"/>
            <w:tcMar>
              <w:top w:w="60" w:type="dxa"/>
              <w:left w:w="70" w:type="dxa"/>
              <w:bottom w:w="60" w:type="dxa"/>
              <w:right w:w="70" w:type="dxa"/>
            </w:tcMar>
            <w:vAlign w:val="center"/>
          </w:tcPr>
          <w:p w14:paraId="7C6B2A0A"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2</w:t>
            </w:r>
          </w:p>
        </w:tc>
        <w:tc>
          <w:tcPr>
            <w:tcW w:w="0" w:type="auto"/>
            <w:shd w:val="clear" w:color="auto" w:fill="F7FAFC"/>
            <w:tcMar>
              <w:top w:w="60" w:type="dxa"/>
              <w:left w:w="70" w:type="dxa"/>
              <w:bottom w:w="60" w:type="dxa"/>
              <w:right w:w="70" w:type="dxa"/>
            </w:tcMar>
            <w:vAlign w:val="center"/>
          </w:tcPr>
          <w:p w14:paraId="3638BDCB"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CUSTOMERS</w:t>
            </w:r>
          </w:p>
        </w:tc>
        <w:tc>
          <w:tcPr>
            <w:tcW w:w="0" w:type="auto"/>
            <w:shd w:val="clear" w:color="auto" w:fill="F7FAFC"/>
            <w:tcMar>
              <w:top w:w="60" w:type="dxa"/>
              <w:left w:w="70" w:type="dxa"/>
              <w:bottom w:w="60" w:type="dxa"/>
              <w:right w:w="70" w:type="dxa"/>
            </w:tcMar>
            <w:vAlign w:val="center"/>
          </w:tcPr>
          <w:p w14:paraId="39D5DE67"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Mỗi thuộc tính là một giá trị đơn; customer_id là khóa.</w:t>
            </w:r>
          </w:p>
        </w:tc>
        <w:tc>
          <w:tcPr>
            <w:tcW w:w="0" w:type="auto"/>
            <w:shd w:val="clear" w:color="auto" w:fill="F7FAFC"/>
            <w:tcMar>
              <w:top w:w="60" w:type="dxa"/>
              <w:left w:w="70" w:type="dxa"/>
              <w:bottom w:w="60" w:type="dxa"/>
              <w:right w:w="70" w:type="dxa"/>
            </w:tcMar>
            <w:vAlign w:val="center"/>
          </w:tcPr>
          <w:p w14:paraId="5CC1DE19"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 xml:space="preserve">Khóa đơn customer_id </w:t>
            </w:r>
            <w:r w:rsidRPr="004B0CFE">
              <w:rPr>
                <w:rFonts w:ascii="Cambria Math" w:hAnsi="Cambria Math" w:cs="Cambria Math"/>
                <w:sz w:val="24"/>
                <w:szCs w:val="24"/>
              </w:rPr>
              <w:t>⇒</w:t>
            </w:r>
            <w:r w:rsidRPr="004B0CFE">
              <w:rPr>
                <w:rFonts w:ascii="Times New Roman" w:hAnsi="Times New Roman" w:cs="Times New Roman"/>
                <w:sz w:val="24"/>
                <w:szCs w:val="24"/>
              </w:rPr>
              <w:t xml:space="preserve"> đạt 2NF.</w:t>
            </w:r>
          </w:p>
        </w:tc>
        <w:tc>
          <w:tcPr>
            <w:tcW w:w="0" w:type="auto"/>
            <w:shd w:val="clear" w:color="auto" w:fill="F7FAFC"/>
            <w:tcMar>
              <w:top w:w="60" w:type="dxa"/>
              <w:left w:w="70" w:type="dxa"/>
              <w:bottom w:w="60" w:type="dxa"/>
              <w:right w:w="70" w:type="dxa"/>
            </w:tcMar>
            <w:vAlign w:val="center"/>
          </w:tcPr>
          <w:p w14:paraId="14724644"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Đã loại city khỏi CUSTOMERS vì zip → city được quản lý qua GEOGRAPHY. Không còn thuộc tính không khóa xác định thuộc tính không khóa khác trong relation.</w:t>
            </w:r>
          </w:p>
        </w:tc>
        <w:tc>
          <w:tcPr>
            <w:tcW w:w="0" w:type="auto"/>
            <w:shd w:val="clear" w:color="auto" w:fill="F7FAFC"/>
            <w:tcMar>
              <w:top w:w="60" w:type="dxa"/>
              <w:left w:w="70" w:type="dxa"/>
              <w:bottom w:w="60" w:type="dxa"/>
              <w:right w:w="70" w:type="dxa"/>
            </w:tcMar>
            <w:vAlign w:val="center"/>
          </w:tcPr>
          <w:p w14:paraId="7EFE68BB"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Đạt 3NF.</w:t>
            </w:r>
          </w:p>
        </w:tc>
      </w:tr>
      <w:tr w:rsidR="008921EE" w:rsidRPr="004B0CFE" w14:paraId="60B7800C" w14:textId="77777777" w:rsidTr="004B0CFE">
        <w:trPr>
          <w:cantSplit/>
          <w:jc w:val="center"/>
        </w:trPr>
        <w:tc>
          <w:tcPr>
            <w:tcW w:w="0" w:type="auto"/>
            <w:tcMar>
              <w:top w:w="60" w:type="dxa"/>
              <w:left w:w="70" w:type="dxa"/>
              <w:bottom w:w="60" w:type="dxa"/>
              <w:right w:w="70" w:type="dxa"/>
            </w:tcMar>
            <w:vAlign w:val="center"/>
          </w:tcPr>
          <w:p w14:paraId="2D4B8A28"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lastRenderedPageBreak/>
              <w:t>3</w:t>
            </w:r>
          </w:p>
        </w:tc>
        <w:tc>
          <w:tcPr>
            <w:tcW w:w="0" w:type="auto"/>
            <w:tcMar>
              <w:top w:w="60" w:type="dxa"/>
              <w:left w:w="70" w:type="dxa"/>
              <w:bottom w:w="60" w:type="dxa"/>
              <w:right w:w="70" w:type="dxa"/>
            </w:tcMar>
            <w:vAlign w:val="center"/>
          </w:tcPr>
          <w:p w14:paraId="45FFF367"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SALES_EMPLOYEES</w:t>
            </w:r>
          </w:p>
        </w:tc>
        <w:tc>
          <w:tcPr>
            <w:tcW w:w="0" w:type="auto"/>
            <w:tcMar>
              <w:top w:w="60" w:type="dxa"/>
              <w:left w:w="70" w:type="dxa"/>
              <w:bottom w:w="60" w:type="dxa"/>
              <w:right w:w="70" w:type="dxa"/>
            </w:tcMar>
            <w:vAlign w:val="center"/>
          </w:tcPr>
          <w:p w14:paraId="072997B7"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Profile nhân viên được biểu diễn bằng các thuộc tính nguyên tử; sales_employee_id là khóa.</w:t>
            </w:r>
          </w:p>
        </w:tc>
        <w:tc>
          <w:tcPr>
            <w:tcW w:w="0" w:type="auto"/>
            <w:tcMar>
              <w:top w:w="60" w:type="dxa"/>
              <w:left w:w="70" w:type="dxa"/>
              <w:bottom w:w="60" w:type="dxa"/>
              <w:right w:w="70" w:type="dxa"/>
            </w:tcMar>
            <w:vAlign w:val="center"/>
          </w:tcPr>
          <w:p w14:paraId="61AE08D1"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 xml:space="preserve">Khóa đơn </w:t>
            </w:r>
            <w:r w:rsidRPr="004B0CFE">
              <w:rPr>
                <w:rFonts w:ascii="Cambria Math" w:hAnsi="Cambria Math" w:cs="Cambria Math"/>
                <w:sz w:val="24"/>
                <w:szCs w:val="24"/>
              </w:rPr>
              <w:t>⇒</w:t>
            </w:r>
            <w:r w:rsidRPr="004B0CFE">
              <w:rPr>
                <w:rFonts w:ascii="Times New Roman" w:hAnsi="Times New Roman" w:cs="Times New Roman"/>
                <w:sz w:val="24"/>
                <w:szCs w:val="24"/>
              </w:rPr>
              <w:t xml:space="preserve"> đạt 2NF.</w:t>
            </w:r>
          </w:p>
        </w:tc>
        <w:tc>
          <w:tcPr>
            <w:tcW w:w="0" w:type="auto"/>
            <w:tcMar>
              <w:top w:w="60" w:type="dxa"/>
              <w:left w:w="70" w:type="dxa"/>
              <w:bottom w:w="60" w:type="dxa"/>
              <w:right w:w="70" w:type="dxa"/>
            </w:tcMar>
            <w:vAlign w:val="center"/>
          </w:tcPr>
          <w:p w14:paraId="6C9522C0"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sales_employee_id xác định trực tiếp toàn bộ profile; không còn profile nhân viên lặp trong ORDERS.</w:t>
            </w:r>
          </w:p>
        </w:tc>
        <w:tc>
          <w:tcPr>
            <w:tcW w:w="0" w:type="auto"/>
            <w:tcMar>
              <w:top w:w="60" w:type="dxa"/>
              <w:left w:w="70" w:type="dxa"/>
              <w:bottom w:w="60" w:type="dxa"/>
              <w:right w:w="70" w:type="dxa"/>
            </w:tcMar>
            <w:vAlign w:val="center"/>
          </w:tcPr>
          <w:p w14:paraId="3062FE03"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Đạt 3NF.</w:t>
            </w:r>
          </w:p>
        </w:tc>
      </w:tr>
      <w:tr w:rsidR="008921EE" w:rsidRPr="004B0CFE" w14:paraId="27894BAE" w14:textId="77777777" w:rsidTr="004B0CFE">
        <w:trPr>
          <w:cantSplit/>
          <w:jc w:val="center"/>
        </w:trPr>
        <w:tc>
          <w:tcPr>
            <w:tcW w:w="0" w:type="auto"/>
            <w:shd w:val="clear" w:color="auto" w:fill="F7FAFC"/>
            <w:tcMar>
              <w:top w:w="60" w:type="dxa"/>
              <w:left w:w="70" w:type="dxa"/>
              <w:bottom w:w="60" w:type="dxa"/>
              <w:right w:w="70" w:type="dxa"/>
            </w:tcMar>
            <w:vAlign w:val="center"/>
          </w:tcPr>
          <w:p w14:paraId="7AB826B8"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4</w:t>
            </w:r>
          </w:p>
        </w:tc>
        <w:tc>
          <w:tcPr>
            <w:tcW w:w="0" w:type="auto"/>
            <w:shd w:val="clear" w:color="auto" w:fill="F7FAFC"/>
            <w:tcMar>
              <w:top w:w="60" w:type="dxa"/>
              <w:left w:w="70" w:type="dxa"/>
              <w:bottom w:w="60" w:type="dxa"/>
              <w:right w:w="70" w:type="dxa"/>
            </w:tcMar>
            <w:vAlign w:val="center"/>
          </w:tcPr>
          <w:p w14:paraId="05B2634C"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ORDERS</w:t>
            </w:r>
          </w:p>
        </w:tc>
        <w:tc>
          <w:tcPr>
            <w:tcW w:w="0" w:type="auto"/>
            <w:shd w:val="clear" w:color="auto" w:fill="F7FAFC"/>
            <w:tcMar>
              <w:top w:w="60" w:type="dxa"/>
              <w:left w:w="70" w:type="dxa"/>
              <w:bottom w:w="60" w:type="dxa"/>
              <w:right w:w="70" w:type="dxa"/>
            </w:tcMar>
            <w:vAlign w:val="center"/>
          </w:tcPr>
          <w:p w14:paraId="2798173A"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Các thuộc tính của đơn hàng là nguyên tử; order_id là khóa.</w:t>
            </w:r>
          </w:p>
        </w:tc>
        <w:tc>
          <w:tcPr>
            <w:tcW w:w="0" w:type="auto"/>
            <w:shd w:val="clear" w:color="auto" w:fill="F7FAFC"/>
            <w:tcMar>
              <w:top w:w="60" w:type="dxa"/>
              <w:left w:w="70" w:type="dxa"/>
              <w:bottom w:w="60" w:type="dxa"/>
              <w:right w:w="70" w:type="dxa"/>
            </w:tcMar>
            <w:vAlign w:val="center"/>
          </w:tcPr>
          <w:p w14:paraId="10BFE3E4"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 xml:space="preserve">Khóa đơn </w:t>
            </w:r>
            <w:r w:rsidRPr="004B0CFE">
              <w:rPr>
                <w:rFonts w:ascii="Cambria Math" w:hAnsi="Cambria Math" w:cs="Cambria Math"/>
                <w:sz w:val="24"/>
                <w:szCs w:val="24"/>
              </w:rPr>
              <w:t>⇒</w:t>
            </w:r>
            <w:r w:rsidRPr="004B0CFE">
              <w:rPr>
                <w:rFonts w:ascii="Times New Roman" w:hAnsi="Times New Roman" w:cs="Times New Roman"/>
                <w:sz w:val="24"/>
                <w:szCs w:val="24"/>
              </w:rPr>
              <w:t xml:space="preserve"> đạt 2NF.</w:t>
            </w:r>
          </w:p>
        </w:tc>
        <w:tc>
          <w:tcPr>
            <w:tcW w:w="0" w:type="auto"/>
            <w:shd w:val="clear" w:color="auto" w:fill="F7FAFC"/>
            <w:tcMar>
              <w:top w:w="60" w:type="dxa"/>
              <w:left w:w="70" w:type="dxa"/>
              <w:bottom w:w="60" w:type="dxa"/>
              <w:right w:w="70" w:type="dxa"/>
            </w:tcMar>
            <w:vAlign w:val="center"/>
          </w:tcPr>
          <w:p w14:paraId="2C9650CF"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Đã tách sales_employee_name/marital_status/education_level/years_experience sang SALES_EMPLOYEES; các cột địa lý lặp và payment_method không còn nằm trong ORDERS. Do đó loại được các phụ thuộc bắc cầu đã xác định.</w:t>
            </w:r>
          </w:p>
        </w:tc>
        <w:tc>
          <w:tcPr>
            <w:tcW w:w="0" w:type="auto"/>
            <w:shd w:val="clear" w:color="auto" w:fill="F7FAFC"/>
            <w:tcMar>
              <w:top w:w="60" w:type="dxa"/>
              <w:left w:w="70" w:type="dxa"/>
              <w:bottom w:w="60" w:type="dxa"/>
              <w:right w:w="70" w:type="dxa"/>
            </w:tcMar>
            <w:vAlign w:val="center"/>
          </w:tcPr>
          <w:p w14:paraId="1DA6EAC5"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Đạt 3NF.</w:t>
            </w:r>
          </w:p>
        </w:tc>
      </w:tr>
      <w:tr w:rsidR="008921EE" w:rsidRPr="004B0CFE" w14:paraId="51825F50" w14:textId="77777777" w:rsidTr="004B0CFE">
        <w:trPr>
          <w:cantSplit/>
          <w:jc w:val="center"/>
        </w:trPr>
        <w:tc>
          <w:tcPr>
            <w:tcW w:w="0" w:type="auto"/>
            <w:tcMar>
              <w:top w:w="60" w:type="dxa"/>
              <w:left w:w="70" w:type="dxa"/>
              <w:bottom w:w="60" w:type="dxa"/>
              <w:right w:w="70" w:type="dxa"/>
            </w:tcMar>
            <w:vAlign w:val="center"/>
          </w:tcPr>
          <w:p w14:paraId="592909F5"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5</w:t>
            </w:r>
          </w:p>
        </w:tc>
        <w:tc>
          <w:tcPr>
            <w:tcW w:w="0" w:type="auto"/>
            <w:tcMar>
              <w:top w:w="60" w:type="dxa"/>
              <w:left w:w="70" w:type="dxa"/>
              <w:bottom w:w="60" w:type="dxa"/>
              <w:right w:w="70" w:type="dxa"/>
            </w:tcMar>
            <w:vAlign w:val="center"/>
          </w:tcPr>
          <w:p w14:paraId="166FDB3E"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PRODUCTS</w:t>
            </w:r>
          </w:p>
        </w:tc>
        <w:tc>
          <w:tcPr>
            <w:tcW w:w="0" w:type="auto"/>
            <w:tcMar>
              <w:top w:w="60" w:type="dxa"/>
              <w:left w:w="70" w:type="dxa"/>
              <w:bottom w:w="60" w:type="dxa"/>
              <w:right w:w="70" w:type="dxa"/>
            </w:tcMar>
            <w:vAlign w:val="center"/>
          </w:tcPr>
          <w:p w14:paraId="5C3A87D4"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Mỗi thuộc tính sản phẩm là nguyên tử; product_id là khóa.</w:t>
            </w:r>
          </w:p>
        </w:tc>
        <w:tc>
          <w:tcPr>
            <w:tcW w:w="0" w:type="auto"/>
            <w:tcMar>
              <w:top w:w="60" w:type="dxa"/>
              <w:left w:w="70" w:type="dxa"/>
              <w:bottom w:w="60" w:type="dxa"/>
              <w:right w:w="70" w:type="dxa"/>
            </w:tcMar>
            <w:vAlign w:val="center"/>
          </w:tcPr>
          <w:p w14:paraId="4C79B398"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 xml:space="preserve">Khóa đơn </w:t>
            </w:r>
            <w:r w:rsidRPr="004B0CFE">
              <w:rPr>
                <w:rFonts w:ascii="Cambria Math" w:hAnsi="Cambria Math" w:cs="Cambria Math"/>
                <w:sz w:val="24"/>
                <w:szCs w:val="24"/>
              </w:rPr>
              <w:t>⇒</w:t>
            </w:r>
            <w:r w:rsidRPr="004B0CFE">
              <w:rPr>
                <w:rFonts w:ascii="Times New Roman" w:hAnsi="Times New Roman" w:cs="Times New Roman"/>
                <w:sz w:val="24"/>
                <w:szCs w:val="24"/>
              </w:rPr>
              <w:t xml:space="preserve"> đạt 2NF.</w:t>
            </w:r>
          </w:p>
        </w:tc>
        <w:tc>
          <w:tcPr>
            <w:tcW w:w="0" w:type="auto"/>
            <w:tcMar>
              <w:top w:w="60" w:type="dxa"/>
              <w:left w:w="70" w:type="dxa"/>
              <w:bottom w:w="60" w:type="dxa"/>
              <w:right w:w="70" w:type="dxa"/>
            </w:tcMar>
            <w:vAlign w:val="center"/>
          </w:tcPr>
          <w:p w14:paraId="73EBB76A"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product_id xác định trực tiếp product_name, category, segment, size, color, price, cogs; không lưu gross_profit dẫn xuất.</w:t>
            </w:r>
          </w:p>
        </w:tc>
        <w:tc>
          <w:tcPr>
            <w:tcW w:w="0" w:type="auto"/>
            <w:tcMar>
              <w:top w:w="60" w:type="dxa"/>
              <w:left w:w="70" w:type="dxa"/>
              <w:bottom w:w="60" w:type="dxa"/>
              <w:right w:w="70" w:type="dxa"/>
            </w:tcMar>
            <w:vAlign w:val="center"/>
          </w:tcPr>
          <w:p w14:paraId="34E85E9C"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Đạt 3NF.</w:t>
            </w:r>
          </w:p>
        </w:tc>
      </w:tr>
      <w:tr w:rsidR="008921EE" w:rsidRPr="004B0CFE" w14:paraId="50EFB662" w14:textId="77777777" w:rsidTr="004B0CFE">
        <w:trPr>
          <w:cantSplit/>
          <w:jc w:val="center"/>
        </w:trPr>
        <w:tc>
          <w:tcPr>
            <w:tcW w:w="0" w:type="auto"/>
            <w:shd w:val="clear" w:color="auto" w:fill="F7FAFC"/>
            <w:tcMar>
              <w:top w:w="60" w:type="dxa"/>
              <w:left w:w="70" w:type="dxa"/>
              <w:bottom w:w="60" w:type="dxa"/>
              <w:right w:w="70" w:type="dxa"/>
            </w:tcMar>
            <w:vAlign w:val="center"/>
          </w:tcPr>
          <w:p w14:paraId="118F5556"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6</w:t>
            </w:r>
          </w:p>
        </w:tc>
        <w:tc>
          <w:tcPr>
            <w:tcW w:w="0" w:type="auto"/>
            <w:shd w:val="clear" w:color="auto" w:fill="F7FAFC"/>
            <w:tcMar>
              <w:top w:w="60" w:type="dxa"/>
              <w:left w:w="70" w:type="dxa"/>
              <w:bottom w:w="60" w:type="dxa"/>
              <w:right w:w="70" w:type="dxa"/>
            </w:tcMar>
            <w:vAlign w:val="center"/>
          </w:tcPr>
          <w:p w14:paraId="42C96C7B"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ORDER_ITEMS</w:t>
            </w:r>
          </w:p>
        </w:tc>
        <w:tc>
          <w:tcPr>
            <w:tcW w:w="0" w:type="auto"/>
            <w:shd w:val="clear" w:color="auto" w:fill="F7FAFC"/>
            <w:tcMar>
              <w:top w:w="60" w:type="dxa"/>
              <w:left w:w="70" w:type="dxa"/>
              <w:bottom w:w="60" w:type="dxa"/>
              <w:right w:w="70" w:type="dxa"/>
            </w:tcMar>
            <w:vAlign w:val="center"/>
          </w:tcPr>
          <w:p w14:paraId="445372EA"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quantity, unit_price, discount_amount đều nguyên tử. Dùng order_item_id vì (order_id, product_id) không unique trong dữ liệu.</w:t>
            </w:r>
          </w:p>
        </w:tc>
        <w:tc>
          <w:tcPr>
            <w:tcW w:w="0" w:type="auto"/>
            <w:shd w:val="clear" w:color="auto" w:fill="F7FAFC"/>
            <w:tcMar>
              <w:top w:w="60" w:type="dxa"/>
              <w:left w:w="70" w:type="dxa"/>
              <w:bottom w:w="60" w:type="dxa"/>
              <w:right w:w="70" w:type="dxa"/>
            </w:tcMar>
            <w:vAlign w:val="center"/>
          </w:tcPr>
          <w:p w14:paraId="506C58BE"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 xml:space="preserve">Khóa đơn order_item_id </w:t>
            </w:r>
            <w:r w:rsidRPr="004B0CFE">
              <w:rPr>
                <w:rFonts w:ascii="Cambria Math" w:hAnsi="Cambria Math" w:cs="Cambria Math"/>
                <w:sz w:val="24"/>
                <w:szCs w:val="24"/>
              </w:rPr>
              <w:t>⇒</w:t>
            </w:r>
            <w:r w:rsidRPr="004B0CFE">
              <w:rPr>
                <w:rFonts w:ascii="Times New Roman" w:hAnsi="Times New Roman" w:cs="Times New Roman"/>
                <w:sz w:val="24"/>
                <w:szCs w:val="24"/>
              </w:rPr>
              <w:t xml:space="preserve"> đạt 2NF.</w:t>
            </w:r>
          </w:p>
        </w:tc>
        <w:tc>
          <w:tcPr>
            <w:tcW w:w="0" w:type="auto"/>
            <w:shd w:val="clear" w:color="auto" w:fill="F7FAFC"/>
            <w:tcMar>
              <w:top w:w="60" w:type="dxa"/>
              <w:left w:w="70" w:type="dxa"/>
              <w:bottom w:w="60" w:type="dxa"/>
              <w:right w:w="70" w:type="dxa"/>
            </w:tcMar>
            <w:vAlign w:val="center"/>
          </w:tcPr>
          <w:p w14:paraId="679553C7"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promo_id/promo_id_2 được tách khỏi ORDER_ITEMS sang ORDER_ITEM_PROMOTION; mọi thuộc tính còn lại phụ thuộc trực tiếp order_item_id.</w:t>
            </w:r>
          </w:p>
        </w:tc>
        <w:tc>
          <w:tcPr>
            <w:tcW w:w="0" w:type="auto"/>
            <w:shd w:val="clear" w:color="auto" w:fill="F7FAFC"/>
            <w:tcMar>
              <w:top w:w="60" w:type="dxa"/>
              <w:left w:w="70" w:type="dxa"/>
              <w:bottom w:w="60" w:type="dxa"/>
              <w:right w:w="70" w:type="dxa"/>
            </w:tcMar>
            <w:vAlign w:val="center"/>
          </w:tcPr>
          <w:p w14:paraId="66BBE291"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Đạt 3NF.</w:t>
            </w:r>
          </w:p>
        </w:tc>
      </w:tr>
      <w:tr w:rsidR="008921EE" w:rsidRPr="004B0CFE" w14:paraId="23E22729" w14:textId="77777777" w:rsidTr="004B0CFE">
        <w:trPr>
          <w:cantSplit/>
          <w:jc w:val="center"/>
        </w:trPr>
        <w:tc>
          <w:tcPr>
            <w:tcW w:w="0" w:type="auto"/>
            <w:tcMar>
              <w:top w:w="60" w:type="dxa"/>
              <w:left w:w="70" w:type="dxa"/>
              <w:bottom w:w="60" w:type="dxa"/>
              <w:right w:w="70" w:type="dxa"/>
            </w:tcMar>
            <w:vAlign w:val="center"/>
          </w:tcPr>
          <w:p w14:paraId="1734A20C"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7</w:t>
            </w:r>
          </w:p>
        </w:tc>
        <w:tc>
          <w:tcPr>
            <w:tcW w:w="0" w:type="auto"/>
            <w:tcMar>
              <w:top w:w="60" w:type="dxa"/>
              <w:left w:w="70" w:type="dxa"/>
              <w:bottom w:w="60" w:type="dxa"/>
              <w:right w:w="70" w:type="dxa"/>
            </w:tcMar>
            <w:vAlign w:val="center"/>
          </w:tcPr>
          <w:p w14:paraId="59397508"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PROMOTIONS</w:t>
            </w:r>
          </w:p>
        </w:tc>
        <w:tc>
          <w:tcPr>
            <w:tcW w:w="0" w:type="auto"/>
            <w:tcMar>
              <w:top w:w="60" w:type="dxa"/>
              <w:left w:w="70" w:type="dxa"/>
              <w:bottom w:w="60" w:type="dxa"/>
              <w:right w:w="70" w:type="dxa"/>
            </w:tcMar>
            <w:vAlign w:val="center"/>
          </w:tcPr>
          <w:p w14:paraId="0C4BA979"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Các trường promotion là nguyên tử; promo_id là khóa.</w:t>
            </w:r>
          </w:p>
        </w:tc>
        <w:tc>
          <w:tcPr>
            <w:tcW w:w="0" w:type="auto"/>
            <w:tcMar>
              <w:top w:w="60" w:type="dxa"/>
              <w:left w:w="70" w:type="dxa"/>
              <w:bottom w:w="60" w:type="dxa"/>
              <w:right w:w="70" w:type="dxa"/>
            </w:tcMar>
            <w:vAlign w:val="center"/>
          </w:tcPr>
          <w:p w14:paraId="4DB13A35"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 xml:space="preserve">Khóa đơn </w:t>
            </w:r>
            <w:r w:rsidRPr="004B0CFE">
              <w:rPr>
                <w:rFonts w:ascii="Cambria Math" w:hAnsi="Cambria Math" w:cs="Cambria Math"/>
                <w:sz w:val="24"/>
                <w:szCs w:val="24"/>
              </w:rPr>
              <w:t>⇒</w:t>
            </w:r>
            <w:r w:rsidRPr="004B0CFE">
              <w:rPr>
                <w:rFonts w:ascii="Times New Roman" w:hAnsi="Times New Roman" w:cs="Times New Roman"/>
                <w:sz w:val="24"/>
                <w:szCs w:val="24"/>
              </w:rPr>
              <w:t xml:space="preserve"> đạt 2NF.</w:t>
            </w:r>
          </w:p>
        </w:tc>
        <w:tc>
          <w:tcPr>
            <w:tcW w:w="0" w:type="auto"/>
            <w:tcMar>
              <w:top w:w="60" w:type="dxa"/>
              <w:left w:w="70" w:type="dxa"/>
              <w:bottom w:w="60" w:type="dxa"/>
              <w:right w:w="70" w:type="dxa"/>
            </w:tcMar>
            <w:vAlign w:val="center"/>
          </w:tcPr>
          <w:p w14:paraId="2312E663"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promo_id xác định trực tiếp toàn bộ thuộc tính promotion; applicable_category NULL là giá trị có nghĩa nghiệp vụ, không tạo phụ thuộc bắc cầu.</w:t>
            </w:r>
          </w:p>
        </w:tc>
        <w:tc>
          <w:tcPr>
            <w:tcW w:w="0" w:type="auto"/>
            <w:tcMar>
              <w:top w:w="60" w:type="dxa"/>
              <w:left w:w="70" w:type="dxa"/>
              <w:bottom w:w="60" w:type="dxa"/>
              <w:right w:w="70" w:type="dxa"/>
            </w:tcMar>
            <w:vAlign w:val="center"/>
          </w:tcPr>
          <w:p w14:paraId="271D235B"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Đạt 3NF.</w:t>
            </w:r>
          </w:p>
        </w:tc>
      </w:tr>
      <w:tr w:rsidR="008921EE" w:rsidRPr="004B0CFE" w14:paraId="10B234C1" w14:textId="77777777" w:rsidTr="004B0CFE">
        <w:trPr>
          <w:cantSplit/>
          <w:jc w:val="center"/>
        </w:trPr>
        <w:tc>
          <w:tcPr>
            <w:tcW w:w="0" w:type="auto"/>
            <w:shd w:val="clear" w:color="auto" w:fill="F7FAFC"/>
            <w:tcMar>
              <w:top w:w="60" w:type="dxa"/>
              <w:left w:w="70" w:type="dxa"/>
              <w:bottom w:w="60" w:type="dxa"/>
              <w:right w:w="70" w:type="dxa"/>
            </w:tcMar>
            <w:vAlign w:val="center"/>
          </w:tcPr>
          <w:p w14:paraId="36052636"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lastRenderedPageBreak/>
              <w:t>8</w:t>
            </w:r>
          </w:p>
        </w:tc>
        <w:tc>
          <w:tcPr>
            <w:tcW w:w="0" w:type="auto"/>
            <w:shd w:val="clear" w:color="auto" w:fill="F7FAFC"/>
            <w:tcMar>
              <w:top w:w="60" w:type="dxa"/>
              <w:left w:w="70" w:type="dxa"/>
              <w:bottom w:w="60" w:type="dxa"/>
              <w:right w:w="70" w:type="dxa"/>
            </w:tcMar>
            <w:vAlign w:val="center"/>
          </w:tcPr>
          <w:p w14:paraId="7E97C90B"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ORDER_ITEM_PROMOTION</w:t>
            </w:r>
          </w:p>
        </w:tc>
        <w:tc>
          <w:tcPr>
            <w:tcW w:w="0" w:type="auto"/>
            <w:shd w:val="clear" w:color="auto" w:fill="F7FAFC"/>
            <w:tcMar>
              <w:top w:w="60" w:type="dxa"/>
              <w:left w:w="70" w:type="dxa"/>
              <w:bottom w:w="60" w:type="dxa"/>
              <w:right w:w="70" w:type="dxa"/>
            </w:tcMar>
            <w:vAlign w:val="center"/>
          </w:tcPr>
          <w:p w14:paraId="2008ACA0"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Mỗi dòng biểu diễn một cặp Order Item–Promotion; không còn repeating group promo_id/promo_id_2.</w:t>
            </w:r>
          </w:p>
        </w:tc>
        <w:tc>
          <w:tcPr>
            <w:tcW w:w="0" w:type="auto"/>
            <w:shd w:val="clear" w:color="auto" w:fill="F7FAFC"/>
            <w:tcMar>
              <w:top w:w="60" w:type="dxa"/>
              <w:left w:w="70" w:type="dxa"/>
              <w:bottom w:w="60" w:type="dxa"/>
              <w:right w:w="70" w:type="dxa"/>
            </w:tcMar>
            <w:vAlign w:val="center"/>
          </w:tcPr>
          <w:p w14:paraId="07D332E5"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Khóa ghép (order_item_id, promo_id). promotion_order chỉ có ý nghĩa cho một cặp cụ thể, không phụ thuộc riêng từng thành phần của khóa.</w:t>
            </w:r>
          </w:p>
        </w:tc>
        <w:tc>
          <w:tcPr>
            <w:tcW w:w="0" w:type="auto"/>
            <w:shd w:val="clear" w:color="auto" w:fill="F7FAFC"/>
            <w:tcMar>
              <w:top w:w="60" w:type="dxa"/>
              <w:left w:w="70" w:type="dxa"/>
              <w:bottom w:w="60" w:type="dxa"/>
              <w:right w:w="70" w:type="dxa"/>
            </w:tcMar>
            <w:vAlign w:val="center"/>
          </w:tcPr>
          <w:p w14:paraId="4C543A95"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promotion_order phụ thuộc trực tiếp vào khóa ghép; không có thuộc tính không khóa trung gian. Có thể bổ sung UNIQUE(order_item_id, promotion_order) để bảo toàn thứ tự 1/2.</w:t>
            </w:r>
          </w:p>
        </w:tc>
        <w:tc>
          <w:tcPr>
            <w:tcW w:w="0" w:type="auto"/>
            <w:shd w:val="clear" w:color="auto" w:fill="F7FAFC"/>
            <w:tcMar>
              <w:top w:w="60" w:type="dxa"/>
              <w:left w:w="70" w:type="dxa"/>
              <w:bottom w:w="60" w:type="dxa"/>
              <w:right w:w="70" w:type="dxa"/>
            </w:tcMar>
            <w:vAlign w:val="center"/>
          </w:tcPr>
          <w:p w14:paraId="5658333B"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Đạt 3NF.</w:t>
            </w:r>
          </w:p>
        </w:tc>
      </w:tr>
      <w:tr w:rsidR="008921EE" w:rsidRPr="004B0CFE" w14:paraId="490E85B5" w14:textId="77777777" w:rsidTr="004B0CFE">
        <w:trPr>
          <w:cantSplit/>
          <w:jc w:val="center"/>
        </w:trPr>
        <w:tc>
          <w:tcPr>
            <w:tcW w:w="0" w:type="auto"/>
            <w:tcMar>
              <w:top w:w="60" w:type="dxa"/>
              <w:left w:w="70" w:type="dxa"/>
              <w:bottom w:w="60" w:type="dxa"/>
              <w:right w:w="70" w:type="dxa"/>
            </w:tcMar>
            <w:vAlign w:val="center"/>
          </w:tcPr>
          <w:p w14:paraId="1F9E8D2F"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9</w:t>
            </w:r>
          </w:p>
        </w:tc>
        <w:tc>
          <w:tcPr>
            <w:tcW w:w="0" w:type="auto"/>
            <w:tcMar>
              <w:top w:w="60" w:type="dxa"/>
              <w:left w:w="70" w:type="dxa"/>
              <w:bottom w:w="60" w:type="dxa"/>
              <w:right w:w="70" w:type="dxa"/>
            </w:tcMar>
            <w:vAlign w:val="center"/>
          </w:tcPr>
          <w:p w14:paraId="209AF8FA"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PAYMENTS</w:t>
            </w:r>
          </w:p>
        </w:tc>
        <w:tc>
          <w:tcPr>
            <w:tcW w:w="0" w:type="auto"/>
            <w:tcMar>
              <w:top w:w="60" w:type="dxa"/>
              <w:left w:w="70" w:type="dxa"/>
              <w:bottom w:w="60" w:type="dxa"/>
              <w:right w:w="70" w:type="dxa"/>
            </w:tcMar>
            <w:vAlign w:val="center"/>
          </w:tcPr>
          <w:p w14:paraId="744E4B6F"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Mỗi dòng chứa một payment của một order; thuộc tính nguyên tử.</w:t>
            </w:r>
          </w:p>
        </w:tc>
        <w:tc>
          <w:tcPr>
            <w:tcW w:w="0" w:type="auto"/>
            <w:tcMar>
              <w:top w:w="60" w:type="dxa"/>
              <w:left w:w="70" w:type="dxa"/>
              <w:bottom w:w="60" w:type="dxa"/>
              <w:right w:w="70" w:type="dxa"/>
            </w:tcMar>
            <w:vAlign w:val="center"/>
          </w:tcPr>
          <w:p w14:paraId="7AB0DF80"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 xml:space="preserve">Khóa đơn order_id </w:t>
            </w:r>
            <w:r w:rsidRPr="004B0CFE">
              <w:rPr>
                <w:rFonts w:ascii="Cambria Math" w:hAnsi="Cambria Math" w:cs="Cambria Math"/>
                <w:sz w:val="24"/>
                <w:szCs w:val="24"/>
              </w:rPr>
              <w:t>⇒</w:t>
            </w:r>
            <w:r w:rsidRPr="004B0CFE">
              <w:rPr>
                <w:rFonts w:ascii="Times New Roman" w:hAnsi="Times New Roman" w:cs="Times New Roman"/>
                <w:sz w:val="24"/>
                <w:szCs w:val="24"/>
              </w:rPr>
              <w:t xml:space="preserve"> đạt 2NF.</w:t>
            </w:r>
          </w:p>
        </w:tc>
        <w:tc>
          <w:tcPr>
            <w:tcW w:w="0" w:type="auto"/>
            <w:tcMar>
              <w:top w:w="60" w:type="dxa"/>
              <w:left w:w="70" w:type="dxa"/>
              <w:bottom w:w="60" w:type="dxa"/>
              <w:right w:w="70" w:type="dxa"/>
            </w:tcMar>
            <w:vAlign w:val="center"/>
          </w:tcPr>
          <w:p w14:paraId="6E7B2D34"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order_id → payment_method, payment_value, installments. Không có thuộc tính không khóa xác định thuộc tính không khóa khác.</w:t>
            </w:r>
          </w:p>
        </w:tc>
        <w:tc>
          <w:tcPr>
            <w:tcW w:w="0" w:type="auto"/>
            <w:tcMar>
              <w:top w:w="60" w:type="dxa"/>
              <w:left w:w="70" w:type="dxa"/>
              <w:bottom w:w="60" w:type="dxa"/>
              <w:right w:w="70" w:type="dxa"/>
            </w:tcMar>
            <w:vAlign w:val="center"/>
          </w:tcPr>
          <w:p w14:paraId="06821FE7"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Đạt 3NF.</w:t>
            </w:r>
          </w:p>
        </w:tc>
      </w:tr>
      <w:tr w:rsidR="008921EE" w:rsidRPr="004B0CFE" w14:paraId="3F6D1FC3" w14:textId="77777777" w:rsidTr="004B0CFE">
        <w:trPr>
          <w:cantSplit/>
          <w:jc w:val="center"/>
        </w:trPr>
        <w:tc>
          <w:tcPr>
            <w:tcW w:w="0" w:type="auto"/>
            <w:shd w:val="clear" w:color="auto" w:fill="F7FAFC"/>
            <w:tcMar>
              <w:top w:w="60" w:type="dxa"/>
              <w:left w:w="70" w:type="dxa"/>
              <w:bottom w:w="60" w:type="dxa"/>
              <w:right w:w="70" w:type="dxa"/>
            </w:tcMar>
            <w:vAlign w:val="center"/>
          </w:tcPr>
          <w:p w14:paraId="4D2C51B6"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10</w:t>
            </w:r>
          </w:p>
        </w:tc>
        <w:tc>
          <w:tcPr>
            <w:tcW w:w="0" w:type="auto"/>
            <w:shd w:val="clear" w:color="auto" w:fill="F7FAFC"/>
            <w:tcMar>
              <w:top w:w="60" w:type="dxa"/>
              <w:left w:w="70" w:type="dxa"/>
              <w:bottom w:w="60" w:type="dxa"/>
              <w:right w:w="70" w:type="dxa"/>
            </w:tcMar>
            <w:vAlign w:val="center"/>
          </w:tcPr>
          <w:p w14:paraId="38478E9B"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SHIPMENTS</w:t>
            </w:r>
          </w:p>
        </w:tc>
        <w:tc>
          <w:tcPr>
            <w:tcW w:w="0" w:type="auto"/>
            <w:shd w:val="clear" w:color="auto" w:fill="F7FAFC"/>
            <w:tcMar>
              <w:top w:w="60" w:type="dxa"/>
              <w:left w:w="70" w:type="dxa"/>
              <w:bottom w:w="60" w:type="dxa"/>
              <w:right w:w="70" w:type="dxa"/>
            </w:tcMar>
            <w:vAlign w:val="center"/>
          </w:tcPr>
          <w:p w14:paraId="2C36A1D5"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Mỗi dòng là một shipment của một order; ngày/phí/shipper_id đều nguyên tử.</w:t>
            </w:r>
          </w:p>
        </w:tc>
        <w:tc>
          <w:tcPr>
            <w:tcW w:w="0" w:type="auto"/>
            <w:shd w:val="clear" w:color="auto" w:fill="F7FAFC"/>
            <w:tcMar>
              <w:top w:w="60" w:type="dxa"/>
              <w:left w:w="70" w:type="dxa"/>
              <w:bottom w:w="60" w:type="dxa"/>
              <w:right w:w="70" w:type="dxa"/>
            </w:tcMar>
            <w:vAlign w:val="center"/>
          </w:tcPr>
          <w:p w14:paraId="46EB33D5"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 xml:space="preserve">Khóa đơn order_id </w:t>
            </w:r>
            <w:r w:rsidRPr="004B0CFE">
              <w:rPr>
                <w:rFonts w:ascii="Cambria Math" w:hAnsi="Cambria Math" w:cs="Cambria Math"/>
                <w:sz w:val="24"/>
                <w:szCs w:val="24"/>
              </w:rPr>
              <w:t>⇒</w:t>
            </w:r>
            <w:r w:rsidRPr="004B0CFE">
              <w:rPr>
                <w:rFonts w:ascii="Times New Roman" w:hAnsi="Times New Roman" w:cs="Times New Roman"/>
                <w:sz w:val="24"/>
                <w:szCs w:val="24"/>
              </w:rPr>
              <w:t xml:space="preserve"> đạt 2NF.</w:t>
            </w:r>
          </w:p>
        </w:tc>
        <w:tc>
          <w:tcPr>
            <w:tcW w:w="0" w:type="auto"/>
            <w:shd w:val="clear" w:color="auto" w:fill="F7FAFC"/>
            <w:tcMar>
              <w:top w:w="60" w:type="dxa"/>
              <w:left w:w="70" w:type="dxa"/>
              <w:bottom w:w="60" w:type="dxa"/>
              <w:right w:w="70" w:type="dxa"/>
            </w:tcMar>
            <w:vAlign w:val="center"/>
          </w:tcPr>
          <w:p w14:paraId="483048D9"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Đã tách toàn bộ profile shipper sang SHIPPERS; SHIPMENTS chỉ giữ shipper_id và thuộc tính của lần giao.</w:t>
            </w:r>
          </w:p>
        </w:tc>
        <w:tc>
          <w:tcPr>
            <w:tcW w:w="0" w:type="auto"/>
            <w:shd w:val="clear" w:color="auto" w:fill="F7FAFC"/>
            <w:tcMar>
              <w:top w:w="60" w:type="dxa"/>
              <w:left w:w="70" w:type="dxa"/>
              <w:bottom w:w="60" w:type="dxa"/>
              <w:right w:w="70" w:type="dxa"/>
            </w:tcMar>
            <w:vAlign w:val="center"/>
          </w:tcPr>
          <w:p w14:paraId="7F6777D5"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Đạt 3NF.</w:t>
            </w:r>
          </w:p>
        </w:tc>
      </w:tr>
      <w:tr w:rsidR="008921EE" w:rsidRPr="004B0CFE" w14:paraId="35B9DAA1" w14:textId="77777777" w:rsidTr="004B0CFE">
        <w:trPr>
          <w:cantSplit/>
          <w:jc w:val="center"/>
        </w:trPr>
        <w:tc>
          <w:tcPr>
            <w:tcW w:w="0" w:type="auto"/>
            <w:tcMar>
              <w:top w:w="60" w:type="dxa"/>
              <w:left w:w="70" w:type="dxa"/>
              <w:bottom w:w="60" w:type="dxa"/>
              <w:right w:w="70" w:type="dxa"/>
            </w:tcMar>
            <w:vAlign w:val="center"/>
          </w:tcPr>
          <w:p w14:paraId="58685F91"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11</w:t>
            </w:r>
          </w:p>
        </w:tc>
        <w:tc>
          <w:tcPr>
            <w:tcW w:w="0" w:type="auto"/>
            <w:tcMar>
              <w:top w:w="60" w:type="dxa"/>
              <w:left w:w="70" w:type="dxa"/>
              <w:bottom w:w="60" w:type="dxa"/>
              <w:right w:w="70" w:type="dxa"/>
            </w:tcMar>
            <w:vAlign w:val="center"/>
          </w:tcPr>
          <w:p w14:paraId="372734D0"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SHIPPERS</w:t>
            </w:r>
          </w:p>
        </w:tc>
        <w:tc>
          <w:tcPr>
            <w:tcW w:w="0" w:type="auto"/>
            <w:tcMar>
              <w:top w:w="60" w:type="dxa"/>
              <w:left w:w="70" w:type="dxa"/>
              <w:bottom w:w="60" w:type="dxa"/>
              <w:right w:w="70" w:type="dxa"/>
            </w:tcMar>
            <w:vAlign w:val="center"/>
          </w:tcPr>
          <w:p w14:paraId="7621E20E"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Mỗi thuộc tính profile shipper là nguyên tử; shipper_id là khóa.</w:t>
            </w:r>
          </w:p>
        </w:tc>
        <w:tc>
          <w:tcPr>
            <w:tcW w:w="0" w:type="auto"/>
            <w:tcMar>
              <w:top w:w="60" w:type="dxa"/>
              <w:left w:w="70" w:type="dxa"/>
              <w:bottom w:w="60" w:type="dxa"/>
              <w:right w:w="70" w:type="dxa"/>
            </w:tcMar>
            <w:vAlign w:val="center"/>
          </w:tcPr>
          <w:p w14:paraId="0CEA32C4"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 xml:space="preserve">Khóa đơn </w:t>
            </w:r>
            <w:r w:rsidRPr="004B0CFE">
              <w:rPr>
                <w:rFonts w:ascii="Cambria Math" w:hAnsi="Cambria Math" w:cs="Cambria Math"/>
                <w:sz w:val="24"/>
                <w:szCs w:val="24"/>
              </w:rPr>
              <w:t>⇒</w:t>
            </w:r>
            <w:r w:rsidRPr="004B0CFE">
              <w:rPr>
                <w:rFonts w:ascii="Times New Roman" w:hAnsi="Times New Roman" w:cs="Times New Roman"/>
                <w:sz w:val="24"/>
                <w:szCs w:val="24"/>
              </w:rPr>
              <w:t xml:space="preserve"> đạt 2NF.</w:t>
            </w:r>
          </w:p>
        </w:tc>
        <w:tc>
          <w:tcPr>
            <w:tcW w:w="0" w:type="auto"/>
            <w:tcMar>
              <w:top w:w="60" w:type="dxa"/>
              <w:left w:w="70" w:type="dxa"/>
              <w:bottom w:w="60" w:type="dxa"/>
              <w:right w:w="70" w:type="dxa"/>
            </w:tcMar>
            <w:vAlign w:val="center"/>
          </w:tcPr>
          <w:p w14:paraId="0FAA5077"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shipper_id xác định trực tiếp toàn bộ profile. Không giữ shipment-specific facts trong SHIPPERS.</w:t>
            </w:r>
          </w:p>
        </w:tc>
        <w:tc>
          <w:tcPr>
            <w:tcW w:w="0" w:type="auto"/>
            <w:tcMar>
              <w:top w:w="60" w:type="dxa"/>
              <w:left w:w="70" w:type="dxa"/>
              <w:bottom w:w="60" w:type="dxa"/>
              <w:right w:w="70" w:type="dxa"/>
            </w:tcMar>
            <w:vAlign w:val="center"/>
          </w:tcPr>
          <w:p w14:paraId="13DD8EBE"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Đạt 3NF theo semantics hiện tại.</w:t>
            </w:r>
          </w:p>
        </w:tc>
      </w:tr>
      <w:tr w:rsidR="008921EE" w:rsidRPr="004B0CFE" w14:paraId="33C92D71" w14:textId="77777777" w:rsidTr="004B0CFE">
        <w:trPr>
          <w:cantSplit/>
          <w:jc w:val="center"/>
        </w:trPr>
        <w:tc>
          <w:tcPr>
            <w:tcW w:w="0" w:type="auto"/>
            <w:shd w:val="clear" w:color="auto" w:fill="F7FAFC"/>
            <w:tcMar>
              <w:top w:w="60" w:type="dxa"/>
              <w:left w:w="70" w:type="dxa"/>
              <w:bottom w:w="60" w:type="dxa"/>
              <w:right w:w="70" w:type="dxa"/>
            </w:tcMar>
            <w:vAlign w:val="center"/>
          </w:tcPr>
          <w:p w14:paraId="36051088"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12</w:t>
            </w:r>
          </w:p>
        </w:tc>
        <w:tc>
          <w:tcPr>
            <w:tcW w:w="0" w:type="auto"/>
            <w:shd w:val="clear" w:color="auto" w:fill="F7FAFC"/>
            <w:tcMar>
              <w:top w:w="60" w:type="dxa"/>
              <w:left w:w="70" w:type="dxa"/>
              <w:bottom w:w="60" w:type="dxa"/>
              <w:right w:w="70" w:type="dxa"/>
            </w:tcMar>
            <w:vAlign w:val="center"/>
          </w:tcPr>
          <w:p w14:paraId="7B57F42A"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REVIEWS</w:t>
            </w:r>
          </w:p>
        </w:tc>
        <w:tc>
          <w:tcPr>
            <w:tcW w:w="0" w:type="auto"/>
            <w:shd w:val="clear" w:color="auto" w:fill="F7FAFC"/>
            <w:tcMar>
              <w:top w:w="60" w:type="dxa"/>
              <w:left w:w="70" w:type="dxa"/>
              <w:bottom w:w="60" w:type="dxa"/>
              <w:right w:w="70" w:type="dxa"/>
            </w:tcMar>
            <w:vAlign w:val="center"/>
          </w:tcPr>
          <w:p w14:paraId="783EE963"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Mỗi review là một dòng; review_id là khóa; rating/title/date nguyên tử.</w:t>
            </w:r>
          </w:p>
        </w:tc>
        <w:tc>
          <w:tcPr>
            <w:tcW w:w="0" w:type="auto"/>
            <w:shd w:val="clear" w:color="auto" w:fill="F7FAFC"/>
            <w:tcMar>
              <w:top w:w="60" w:type="dxa"/>
              <w:left w:w="70" w:type="dxa"/>
              <w:bottom w:w="60" w:type="dxa"/>
              <w:right w:w="70" w:type="dxa"/>
            </w:tcMar>
            <w:vAlign w:val="center"/>
          </w:tcPr>
          <w:p w14:paraId="208C7E2B"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 xml:space="preserve">Khóa đơn </w:t>
            </w:r>
            <w:r w:rsidRPr="004B0CFE">
              <w:rPr>
                <w:rFonts w:ascii="Cambria Math" w:hAnsi="Cambria Math" w:cs="Cambria Math"/>
                <w:sz w:val="24"/>
                <w:szCs w:val="24"/>
              </w:rPr>
              <w:t>⇒</w:t>
            </w:r>
            <w:r w:rsidRPr="004B0CFE">
              <w:rPr>
                <w:rFonts w:ascii="Times New Roman" w:hAnsi="Times New Roman" w:cs="Times New Roman"/>
                <w:sz w:val="24"/>
                <w:szCs w:val="24"/>
              </w:rPr>
              <w:t xml:space="preserve"> đạt 2NF.</w:t>
            </w:r>
          </w:p>
        </w:tc>
        <w:tc>
          <w:tcPr>
            <w:tcW w:w="0" w:type="auto"/>
            <w:shd w:val="clear" w:color="auto" w:fill="F7FAFC"/>
            <w:tcMar>
              <w:top w:w="60" w:type="dxa"/>
              <w:left w:w="70" w:type="dxa"/>
              <w:bottom w:w="60" w:type="dxa"/>
              <w:right w:w="70" w:type="dxa"/>
            </w:tcMar>
            <w:vAlign w:val="center"/>
          </w:tcPr>
          <w:p w14:paraId="48D0ED32"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Đã loại customer_id vì review_id → order_id → customer_id là phụ thuộc bắc cầu; customer được suy ra qua ORDERS.</w:t>
            </w:r>
          </w:p>
        </w:tc>
        <w:tc>
          <w:tcPr>
            <w:tcW w:w="0" w:type="auto"/>
            <w:shd w:val="clear" w:color="auto" w:fill="F7FAFC"/>
            <w:tcMar>
              <w:top w:w="60" w:type="dxa"/>
              <w:left w:w="70" w:type="dxa"/>
              <w:bottom w:w="60" w:type="dxa"/>
              <w:right w:w="70" w:type="dxa"/>
            </w:tcMar>
            <w:vAlign w:val="center"/>
          </w:tcPr>
          <w:p w14:paraId="12286C23"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Đạt 3NF.</w:t>
            </w:r>
          </w:p>
        </w:tc>
      </w:tr>
      <w:tr w:rsidR="008921EE" w:rsidRPr="004B0CFE" w14:paraId="31955532" w14:textId="77777777" w:rsidTr="004B0CFE">
        <w:trPr>
          <w:cantSplit/>
          <w:jc w:val="center"/>
        </w:trPr>
        <w:tc>
          <w:tcPr>
            <w:tcW w:w="0" w:type="auto"/>
            <w:tcMar>
              <w:top w:w="60" w:type="dxa"/>
              <w:left w:w="70" w:type="dxa"/>
              <w:bottom w:w="60" w:type="dxa"/>
              <w:right w:w="70" w:type="dxa"/>
            </w:tcMar>
            <w:vAlign w:val="center"/>
          </w:tcPr>
          <w:p w14:paraId="47E120C4"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lastRenderedPageBreak/>
              <w:t>13</w:t>
            </w:r>
          </w:p>
        </w:tc>
        <w:tc>
          <w:tcPr>
            <w:tcW w:w="0" w:type="auto"/>
            <w:tcMar>
              <w:top w:w="60" w:type="dxa"/>
              <w:left w:w="70" w:type="dxa"/>
              <w:bottom w:w="60" w:type="dxa"/>
              <w:right w:w="70" w:type="dxa"/>
            </w:tcMar>
            <w:vAlign w:val="center"/>
          </w:tcPr>
          <w:p w14:paraId="22B2DB71"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RETURNS</w:t>
            </w:r>
          </w:p>
        </w:tc>
        <w:tc>
          <w:tcPr>
            <w:tcW w:w="0" w:type="auto"/>
            <w:tcMar>
              <w:top w:w="60" w:type="dxa"/>
              <w:left w:w="70" w:type="dxa"/>
              <w:bottom w:w="60" w:type="dxa"/>
              <w:right w:w="70" w:type="dxa"/>
            </w:tcMar>
            <w:vAlign w:val="center"/>
          </w:tcPr>
          <w:p w14:paraId="42994888"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Mỗi return record là một dòng; return_id là khóa; quantity/refund/date/reason nguyên tử.</w:t>
            </w:r>
          </w:p>
        </w:tc>
        <w:tc>
          <w:tcPr>
            <w:tcW w:w="0" w:type="auto"/>
            <w:tcMar>
              <w:top w:w="60" w:type="dxa"/>
              <w:left w:w="70" w:type="dxa"/>
              <w:bottom w:w="60" w:type="dxa"/>
              <w:right w:w="70" w:type="dxa"/>
            </w:tcMar>
            <w:vAlign w:val="center"/>
          </w:tcPr>
          <w:p w14:paraId="0D805204"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 xml:space="preserve">Khóa đơn </w:t>
            </w:r>
            <w:r w:rsidRPr="004B0CFE">
              <w:rPr>
                <w:rFonts w:ascii="Cambria Math" w:hAnsi="Cambria Math" w:cs="Cambria Math"/>
                <w:sz w:val="24"/>
                <w:szCs w:val="24"/>
              </w:rPr>
              <w:t>⇒</w:t>
            </w:r>
            <w:r w:rsidRPr="004B0CFE">
              <w:rPr>
                <w:rFonts w:ascii="Times New Roman" w:hAnsi="Times New Roman" w:cs="Times New Roman"/>
                <w:sz w:val="24"/>
                <w:szCs w:val="24"/>
              </w:rPr>
              <w:t xml:space="preserve"> đạt 2NF.</w:t>
            </w:r>
          </w:p>
        </w:tc>
        <w:tc>
          <w:tcPr>
            <w:tcW w:w="0" w:type="auto"/>
            <w:tcMar>
              <w:top w:w="60" w:type="dxa"/>
              <w:left w:w="70" w:type="dxa"/>
              <w:bottom w:w="60" w:type="dxa"/>
              <w:right w:w="70" w:type="dxa"/>
            </w:tcMar>
            <w:vAlign w:val="center"/>
          </w:tcPr>
          <w:p w14:paraId="0ED7174F"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Mọi thuộc tính không khóa phụ thuộc trực tiếp return_id; không dùng (order_id, product_id) làm khóa và không gán order_item_id khi nguồn không xác định line item.</w:t>
            </w:r>
          </w:p>
        </w:tc>
        <w:tc>
          <w:tcPr>
            <w:tcW w:w="0" w:type="auto"/>
            <w:tcMar>
              <w:top w:w="60" w:type="dxa"/>
              <w:left w:w="70" w:type="dxa"/>
              <w:bottom w:w="60" w:type="dxa"/>
              <w:right w:w="70" w:type="dxa"/>
            </w:tcMar>
            <w:vAlign w:val="center"/>
          </w:tcPr>
          <w:p w14:paraId="6CA5D97C"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Đạt 3NF.</w:t>
            </w:r>
          </w:p>
        </w:tc>
      </w:tr>
      <w:tr w:rsidR="008921EE" w:rsidRPr="004B0CFE" w14:paraId="78F05592" w14:textId="77777777" w:rsidTr="004B0CFE">
        <w:trPr>
          <w:cantSplit/>
          <w:jc w:val="center"/>
        </w:trPr>
        <w:tc>
          <w:tcPr>
            <w:tcW w:w="0" w:type="auto"/>
            <w:shd w:val="clear" w:color="auto" w:fill="F7FAFC"/>
            <w:tcMar>
              <w:top w:w="60" w:type="dxa"/>
              <w:left w:w="70" w:type="dxa"/>
              <w:bottom w:w="60" w:type="dxa"/>
              <w:right w:w="70" w:type="dxa"/>
            </w:tcMar>
            <w:vAlign w:val="center"/>
          </w:tcPr>
          <w:p w14:paraId="48F22F69"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14</w:t>
            </w:r>
          </w:p>
        </w:tc>
        <w:tc>
          <w:tcPr>
            <w:tcW w:w="0" w:type="auto"/>
            <w:shd w:val="clear" w:color="auto" w:fill="F7FAFC"/>
            <w:tcMar>
              <w:top w:w="60" w:type="dxa"/>
              <w:left w:w="70" w:type="dxa"/>
              <w:bottom w:w="60" w:type="dxa"/>
              <w:right w:w="70" w:type="dxa"/>
            </w:tcMar>
            <w:vAlign w:val="center"/>
          </w:tcPr>
          <w:p w14:paraId="0E11BD98"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INVENTORY_SNAPSHOT</w:t>
            </w:r>
          </w:p>
        </w:tc>
        <w:tc>
          <w:tcPr>
            <w:tcW w:w="0" w:type="auto"/>
            <w:shd w:val="clear" w:color="auto" w:fill="F7FAFC"/>
            <w:tcMar>
              <w:top w:w="60" w:type="dxa"/>
              <w:left w:w="70" w:type="dxa"/>
              <w:bottom w:w="60" w:type="dxa"/>
              <w:right w:w="70" w:type="dxa"/>
            </w:tcMar>
            <w:vAlign w:val="center"/>
          </w:tcPr>
          <w:p w14:paraId="59A319A7"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Mỗi dòng biểu diễn một product tại một snapshot_date; các metric là nguyên tử.</w:t>
            </w:r>
          </w:p>
        </w:tc>
        <w:tc>
          <w:tcPr>
            <w:tcW w:w="0" w:type="auto"/>
            <w:shd w:val="clear" w:color="auto" w:fill="F7FAFC"/>
            <w:tcMar>
              <w:top w:w="60" w:type="dxa"/>
              <w:left w:w="70" w:type="dxa"/>
              <w:bottom w:w="60" w:type="dxa"/>
              <w:right w:w="70" w:type="dxa"/>
            </w:tcMar>
            <w:vAlign w:val="center"/>
          </w:tcPr>
          <w:p w14:paraId="611C06AA"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Khóa ghép (product_id, snapshot_date). Đã loại product_name/category/segment vì chỉ phụ thuộc product_id; đã loại year/month vì chỉ phụ thuộc snapshot_date. Vì vậy không còn phụ thuộc bộ phận.</w:t>
            </w:r>
          </w:p>
        </w:tc>
        <w:tc>
          <w:tcPr>
            <w:tcW w:w="0" w:type="auto"/>
            <w:shd w:val="clear" w:color="auto" w:fill="F7FAFC"/>
            <w:tcMar>
              <w:top w:w="60" w:type="dxa"/>
              <w:left w:w="70" w:type="dxa"/>
              <w:bottom w:w="60" w:type="dxa"/>
              <w:right w:w="70" w:type="dxa"/>
            </w:tcMar>
            <w:vAlign w:val="center"/>
          </w:tcPr>
          <w:p w14:paraId="0B389049"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Sau khi loại các thuộc tính phụ thuộc bộ phận/dẫn xuất, mọi metric tồn kho phụ thuộc vào toàn bộ khóa ghép; không còn phụ thuộc bắc cầu được chấp nhận.</w:t>
            </w:r>
          </w:p>
        </w:tc>
        <w:tc>
          <w:tcPr>
            <w:tcW w:w="0" w:type="auto"/>
            <w:shd w:val="clear" w:color="auto" w:fill="F7FAFC"/>
            <w:tcMar>
              <w:top w:w="60" w:type="dxa"/>
              <w:left w:w="70" w:type="dxa"/>
              <w:bottom w:w="60" w:type="dxa"/>
              <w:right w:w="70" w:type="dxa"/>
            </w:tcMar>
            <w:vAlign w:val="center"/>
          </w:tcPr>
          <w:p w14:paraId="140402E9"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Đạt 3NF.</w:t>
            </w:r>
          </w:p>
        </w:tc>
      </w:tr>
    </w:tbl>
    <w:p w14:paraId="370FB355" w14:textId="77777777" w:rsidR="008921EE" w:rsidRPr="004B0CFE" w:rsidRDefault="00000000">
      <w:pPr>
        <w:spacing w:before="140" w:after="80"/>
        <w:rPr>
          <w:rFonts w:ascii="Times New Roman" w:hAnsi="Times New Roman" w:cs="Times New Roman"/>
          <w:sz w:val="26"/>
          <w:szCs w:val="26"/>
        </w:rPr>
      </w:pPr>
      <w:r w:rsidRPr="004B0CFE">
        <w:rPr>
          <w:rFonts w:ascii="Times New Roman" w:hAnsi="Times New Roman" w:cs="Times New Roman"/>
          <w:b/>
          <w:color w:val="1F4E79"/>
          <w:sz w:val="26"/>
          <w:szCs w:val="26"/>
        </w:rPr>
        <w:t>5. Các phép phân rã chính dẫn tới RD 3NF</w:t>
      </w:r>
    </w:p>
    <w:tbl>
      <w:tblPr>
        <w:tblW w:w="5000" w:type="pct"/>
        <w:jc w:val="center"/>
        <w:tblBorders>
          <w:top w:val="single" w:sz="5" w:space="0" w:color="B7C9E2"/>
          <w:left w:val="single" w:sz="5" w:space="0" w:color="B7C9E2"/>
          <w:bottom w:val="single" w:sz="5" w:space="0" w:color="B7C9E2"/>
          <w:right w:val="single" w:sz="5" w:space="0" w:color="B7C9E2"/>
          <w:insideH w:val="single" w:sz="5" w:space="0" w:color="B7C9E2"/>
          <w:insideV w:val="single" w:sz="5" w:space="0" w:color="B7C9E2"/>
        </w:tblBorders>
        <w:tblLook w:val="04A0" w:firstRow="1" w:lastRow="0" w:firstColumn="1" w:lastColumn="0" w:noHBand="0" w:noVBand="1"/>
      </w:tblPr>
      <w:tblGrid>
        <w:gridCol w:w="1998"/>
        <w:gridCol w:w="5137"/>
        <w:gridCol w:w="6002"/>
        <w:gridCol w:w="2253"/>
      </w:tblGrid>
      <w:tr w:rsidR="008921EE" w:rsidRPr="004B0CFE" w14:paraId="42CB21CE" w14:textId="77777777" w:rsidTr="004B0CFE">
        <w:trPr>
          <w:cantSplit/>
          <w:tblHeader/>
          <w:jc w:val="center"/>
        </w:trPr>
        <w:tc>
          <w:tcPr>
            <w:tcW w:w="649" w:type="pct"/>
            <w:shd w:val="clear" w:color="auto" w:fill="1F4E78"/>
            <w:tcMar>
              <w:top w:w="60" w:type="dxa"/>
              <w:left w:w="70" w:type="dxa"/>
              <w:bottom w:w="60" w:type="dxa"/>
              <w:right w:w="70" w:type="dxa"/>
            </w:tcMar>
            <w:vAlign w:val="center"/>
          </w:tcPr>
          <w:p w14:paraId="705F8FEE" w14:textId="77777777" w:rsidR="008921EE" w:rsidRPr="004B0CFE" w:rsidRDefault="00000000">
            <w:pPr>
              <w:jc w:val="center"/>
              <w:rPr>
                <w:rFonts w:ascii="Times New Roman" w:hAnsi="Times New Roman" w:cs="Times New Roman"/>
                <w:sz w:val="24"/>
                <w:szCs w:val="24"/>
              </w:rPr>
            </w:pPr>
            <w:r w:rsidRPr="004B0CFE">
              <w:rPr>
                <w:rFonts w:ascii="Times New Roman" w:hAnsi="Times New Roman" w:cs="Times New Roman"/>
                <w:b/>
                <w:color w:val="FFFFFF"/>
                <w:sz w:val="24"/>
                <w:szCs w:val="24"/>
              </w:rPr>
              <w:t>Nguồn/Silver relation</w:t>
            </w:r>
          </w:p>
        </w:tc>
        <w:tc>
          <w:tcPr>
            <w:tcW w:w="1669" w:type="pct"/>
            <w:shd w:val="clear" w:color="auto" w:fill="1F4E78"/>
            <w:tcMar>
              <w:top w:w="60" w:type="dxa"/>
              <w:left w:w="70" w:type="dxa"/>
              <w:bottom w:w="60" w:type="dxa"/>
              <w:right w:w="70" w:type="dxa"/>
            </w:tcMar>
            <w:vAlign w:val="center"/>
          </w:tcPr>
          <w:p w14:paraId="1D218550" w14:textId="77777777" w:rsidR="008921EE" w:rsidRPr="004B0CFE" w:rsidRDefault="00000000">
            <w:pPr>
              <w:jc w:val="center"/>
              <w:rPr>
                <w:rFonts w:ascii="Times New Roman" w:hAnsi="Times New Roman" w:cs="Times New Roman"/>
                <w:sz w:val="24"/>
                <w:szCs w:val="24"/>
              </w:rPr>
            </w:pPr>
            <w:r w:rsidRPr="004B0CFE">
              <w:rPr>
                <w:rFonts w:ascii="Times New Roman" w:hAnsi="Times New Roman" w:cs="Times New Roman"/>
                <w:b/>
                <w:color w:val="FFFFFF"/>
                <w:sz w:val="24"/>
                <w:szCs w:val="24"/>
              </w:rPr>
              <w:t>Vấn đề FD</w:t>
            </w:r>
          </w:p>
        </w:tc>
        <w:tc>
          <w:tcPr>
            <w:tcW w:w="1950" w:type="pct"/>
            <w:shd w:val="clear" w:color="auto" w:fill="1F4E78"/>
            <w:tcMar>
              <w:top w:w="60" w:type="dxa"/>
              <w:left w:w="70" w:type="dxa"/>
              <w:bottom w:w="60" w:type="dxa"/>
              <w:right w:w="70" w:type="dxa"/>
            </w:tcMar>
            <w:vAlign w:val="center"/>
          </w:tcPr>
          <w:p w14:paraId="2A041E9D" w14:textId="77777777" w:rsidR="008921EE" w:rsidRPr="004B0CFE" w:rsidRDefault="00000000">
            <w:pPr>
              <w:jc w:val="center"/>
              <w:rPr>
                <w:rFonts w:ascii="Times New Roman" w:hAnsi="Times New Roman" w:cs="Times New Roman"/>
                <w:sz w:val="24"/>
                <w:szCs w:val="24"/>
              </w:rPr>
            </w:pPr>
            <w:r w:rsidRPr="004B0CFE">
              <w:rPr>
                <w:rFonts w:ascii="Times New Roman" w:hAnsi="Times New Roman" w:cs="Times New Roman"/>
                <w:b/>
                <w:color w:val="FFFFFF"/>
                <w:sz w:val="24"/>
                <w:szCs w:val="24"/>
              </w:rPr>
              <w:t>Phân rã / thay đổi</w:t>
            </w:r>
          </w:p>
        </w:tc>
        <w:tc>
          <w:tcPr>
            <w:tcW w:w="733" w:type="pct"/>
            <w:shd w:val="clear" w:color="auto" w:fill="1F4E78"/>
            <w:tcMar>
              <w:top w:w="60" w:type="dxa"/>
              <w:left w:w="70" w:type="dxa"/>
              <w:bottom w:w="60" w:type="dxa"/>
              <w:right w:w="70" w:type="dxa"/>
            </w:tcMar>
            <w:vAlign w:val="center"/>
          </w:tcPr>
          <w:p w14:paraId="7B172A9F" w14:textId="77777777" w:rsidR="008921EE" w:rsidRPr="004B0CFE" w:rsidRDefault="00000000">
            <w:pPr>
              <w:jc w:val="center"/>
              <w:rPr>
                <w:rFonts w:ascii="Times New Roman" w:hAnsi="Times New Roman" w:cs="Times New Roman"/>
                <w:sz w:val="24"/>
                <w:szCs w:val="24"/>
              </w:rPr>
            </w:pPr>
            <w:r w:rsidRPr="004B0CFE">
              <w:rPr>
                <w:rFonts w:ascii="Times New Roman" w:hAnsi="Times New Roman" w:cs="Times New Roman"/>
                <w:b/>
                <w:color w:val="FFFFFF"/>
                <w:sz w:val="24"/>
                <w:szCs w:val="24"/>
              </w:rPr>
              <w:t>Lý do chuẩn hóa</w:t>
            </w:r>
          </w:p>
        </w:tc>
      </w:tr>
      <w:tr w:rsidR="008921EE" w:rsidRPr="004B0CFE" w14:paraId="3223B135" w14:textId="77777777" w:rsidTr="004B0CFE">
        <w:trPr>
          <w:cantSplit/>
          <w:jc w:val="center"/>
        </w:trPr>
        <w:tc>
          <w:tcPr>
            <w:tcW w:w="649" w:type="pct"/>
            <w:tcMar>
              <w:top w:w="60" w:type="dxa"/>
              <w:left w:w="70" w:type="dxa"/>
              <w:bottom w:w="60" w:type="dxa"/>
              <w:right w:w="70" w:type="dxa"/>
            </w:tcMar>
            <w:vAlign w:val="center"/>
          </w:tcPr>
          <w:p w14:paraId="05DCA20C"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orders_silver</w:t>
            </w:r>
          </w:p>
        </w:tc>
        <w:tc>
          <w:tcPr>
            <w:tcW w:w="1669" w:type="pct"/>
            <w:tcMar>
              <w:top w:w="60" w:type="dxa"/>
              <w:left w:w="70" w:type="dxa"/>
              <w:bottom w:w="60" w:type="dxa"/>
              <w:right w:w="70" w:type="dxa"/>
            </w:tcMar>
            <w:vAlign w:val="center"/>
          </w:tcPr>
          <w:p w14:paraId="7C416166"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sales_employee_id → sales_employee_name, marital_status, education_level, years_experience; customer_id → geography; payment_method lặp với PAYMENTS</w:t>
            </w:r>
          </w:p>
        </w:tc>
        <w:tc>
          <w:tcPr>
            <w:tcW w:w="1950" w:type="pct"/>
            <w:tcMar>
              <w:top w:w="60" w:type="dxa"/>
              <w:left w:w="70" w:type="dxa"/>
              <w:bottom w:w="60" w:type="dxa"/>
              <w:right w:w="70" w:type="dxa"/>
            </w:tcMar>
            <w:vAlign w:val="center"/>
          </w:tcPr>
          <w:p w14:paraId="73428B59"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Tách SALES_EMPLOYEES; ORDERS chỉ giữ sales_employee_id và customer_id; bỏ geography lặp; lấy payment_method từ PAYMENTS.</w:t>
            </w:r>
          </w:p>
        </w:tc>
        <w:tc>
          <w:tcPr>
            <w:tcW w:w="733" w:type="pct"/>
            <w:tcMar>
              <w:top w:w="60" w:type="dxa"/>
              <w:left w:w="70" w:type="dxa"/>
              <w:bottom w:w="60" w:type="dxa"/>
              <w:right w:w="70" w:type="dxa"/>
            </w:tcMar>
            <w:vAlign w:val="center"/>
          </w:tcPr>
          <w:p w14:paraId="5AE8DAEE"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Loại phụ thuộc bắc cầu và dữ liệu lặp trong ORDERS.</w:t>
            </w:r>
          </w:p>
        </w:tc>
      </w:tr>
      <w:tr w:rsidR="008921EE" w:rsidRPr="004B0CFE" w14:paraId="3C7880A7" w14:textId="77777777" w:rsidTr="004B0CFE">
        <w:trPr>
          <w:cantSplit/>
          <w:jc w:val="center"/>
        </w:trPr>
        <w:tc>
          <w:tcPr>
            <w:tcW w:w="649" w:type="pct"/>
            <w:tcMar>
              <w:top w:w="60" w:type="dxa"/>
              <w:left w:w="70" w:type="dxa"/>
              <w:bottom w:w="60" w:type="dxa"/>
              <w:right w:w="70" w:type="dxa"/>
            </w:tcMar>
            <w:vAlign w:val="center"/>
          </w:tcPr>
          <w:p w14:paraId="1E520271"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order_items_silver</w:t>
            </w:r>
          </w:p>
        </w:tc>
        <w:tc>
          <w:tcPr>
            <w:tcW w:w="1669" w:type="pct"/>
            <w:tcMar>
              <w:top w:w="60" w:type="dxa"/>
              <w:left w:w="70" w:type="dxa"/>
              <w:bottom w:w="60" w:type="dxa"/>
              <w:right w:w="70" w:type="dxa"/>
            </w:tcMar>
            <w:vAlign w:val="center"/>
          </w:tcPr>
          <w:p w14:paraId="4B3467C4"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(order_id, product_id) không phải khóa; promo_id và promo_id_2 là repeating group logic</w:t>
            </w:r>
          </w:p>
        </w:tc>
        <w:tc>
          <w:tcPr>
            <w:tcW w:w="1950" w:type="pct"/>
            <w:tcMar>
              <w:top w:w="60" w:type="dxa"/>
              <w:left w:w="70" w:type="dxa"/>
              <w:bottom w:w="60" w:type="dxa"/>
              <w:right w:w="70" w:type="dxa"/>
            </w:tcMar>
            <w:vAlign w:val="center"/>
          </w:tcPr>
          <w:p w14:paraId="347DA551"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Sinh order_item_id; tách ORDER_ITEM_PROMOTION(order_item_id, promo_id, promotion_order).</w:t>
            </w:r>
          </w:p>
        </w:tc>
        <w:tc>
          <w:tcPr>
            <w:tcW w:w="733" w:type="pct"/>
            <w:tcMar>
              <w:top w:w="60" w:type="dxa"/>
              <w:left w:w="70" w:type="dxa"/>
              <w:bottom w:w="60" w:type="dxa"/>
              <w:right w:w="70" w:type="dxa"/>
            </w:tcMar>
            <w:vAlign w:val="center"/>
          </w:tcPr>
          <w:p w14:paraId="533BE978"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Có khóa ổn định cho line item và loại nhóm lặp promotion.</w:t>
            </w:r>
          </w:p>
        </w:tc>
      </w:tr>
      <w:tr w:rsidR="008921EE" w:rsidRPr="004B0CFE" w14:paraId="32688301" w14:textId="77777777" w:rsidTr="004B0CFE">
        <w:trPr>
          <w:cantSplit/>
          <w:jc w:val="center"/>
        </w:trPr>
        <w:tc>
          <w:tcPr>
            <w:tcW w:w="649" w:type="pct"/>
            <w:tcMar>
              <w:top w:w="60" w:type="dxa"/>
              <w:left w:w="70" w:type="dxa"/>
              <w:bottom w:w="60" w:type="dxa"/>
              <w:right w:w="70" w:type="dxa"/>
            </w:tcMar>
            <w:vAlign w:val="center"/>
          </w:tcPr>
          <w:p w14:paraId="75EC5B42"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lastRenderedPageBreak/>
              <w:t>shipments_silver</w:t>
            </w:r>
          </w:p>
        </w:tc>
        <w:tc>
          <w:tcPr>
            <w:tcW w:w="1669" w:type="pct"/>
            <w:tcMar>
              <w:top w:w="60" w:type="dxa"/>
              <w:left w:w="70" w:type="dxa"/>
              <w:bottom w:w="60" w:type="dxa"/>
              <w:right w:w="70" w:type="dxa"/>
            </w:tcMar>
            <w:vAlign w:val="center"/>
          </w:tcPr>
          <w:p w14:paraId="0775F5F4"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shipper_id → toàn bộ profile shipper</w:t>
            </w:r>
          </w:p>
        </w:tc>
        <w:tc>
          <w:tcPr>
            <w:tcW w:w="1950" w:type="pct"/>
            <w:tcMar>
              <w:top w:w="60" w:type="dxa"/>
              <w:left w:w="70" w:type="dxa"/>
              <w:bottom w:w="60" w:type="dxa"/>
              <w:right w:w="70" w:type="dxa"/>
            </w:tcMar>
            <w:vAlign w:val="center"/>
          </w:tcPr>
          <w:p w14:paraId="53695899"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Tách SHIPPERS và SHIPMENTS; SHIPMENTS chỉ giữ shipper_id cùng shipment facts.</w:t>
            </w:r>
          </w:p>
        </w:tc>
        <w:tc>
          <w:tcPr>
            <w:tcW w:w="733" w:type="pct"/>
            <w:tcMar>
              <w:top w:w="60" w:type="dxa"/>
              <w:left w:w="70" w:type="dxa"/>
              <w:bottom w:w="60" w:type="dxa"/>
              <w:right w:w="70" w:type="dxa"/>
            </w:tcMar>
            <w:vAlign w:val="center"/>
          </w:tcPr>
          <w:p w14:paraId="0B78BFF3"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Loại phụ thuộc bắc cầu order_id → shipper_id → shipper profile.</w:t>
            </w:r>
          </w:p>
        </w:tc>
      </w:tr>
      <w:tr w:rsidR="008921EE" w:rsidRPr="004B0CFE" w14:paraId="351924C4" w14:textId="77777777" w:rsidTr="004B0CFE">
        <w:trPr>
          <w:cantSplit/>
          <w:jc w:val="center"/>
        </w:trPr>
        <w:tc>
          <w:tcPr>
            <w:tcW w:w="649" w:type="pct"/>
            <w:tcMar>
              <w:top w:w="60" w:type="dxa"/>
              <w:left w:w="70" w:type="dxa"/>
              <w:bottom w:w="60" w:type="dxa"/>
              <w:right w:w="70" w:type="dxa"/>
            </w:tcMar>
            <w:vAlign w:val="center"/>
          </w:tcPr>
          <w:p w14:paraId="6E7679E7"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reviews_silver</w:t>
            </w:r>
          </w:p>
        </w:tc>
        <w:tc>
          <w:tcPr>
            <w:tcW w:w="1669" w:type="pct"/>
            <w:tcMar>
              <w:top w:w="60" w:type="dxa"/>
              <w:left w:w="70" w:type="dxa"/>
              <w:bottom w:w="60" w:type="dxa"/>
              <w:right w:w="70" w:type="dxa"/>
            </w:tcMar>
            <w:vAlign w:val="center"/>
          </w:tcPr>
          <w:p w14:paraId="522F8A21"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order_id → customer_id</w:t>
            </w:r>
          </w:p>
        </w:tc>
        <w:tc>
          <w:tcPr>
            <w:tcW w:w="1950" w:type="pct"/>
            <w:tcMar>
              <w:top w:w="60" w:type="dxa"/>
              <w:left w:w="70" w:type="dxa"/>
              <w:bottom w:w="60" w:type="dxa"/>
              <w:right w:w="70" w:type="dxa"/>
            </w:tcMar>
            <w:vAlign w:val="center"/>
          </w:tcPr>
          <w:p w14:paraId="04D2ED88"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Loại customer_id khỏi REVIEWS; customer được suy ra bằng REVIEWS.order_id → ORDERS.customer_id.</w:t>
            </w:r>
          </w:p>
        </w:tc>
        <w:tc>
          <w:tcPr>
            <w:tcW w:w="733" w:type="pct"/>
            <w:tcMar>
              <w:top w:w="60" w:type="dxa"/>
              <w:left w:w="70" w:type="dxa"/>
              <w:bottom w:w="60" w:type="dxa"/>
              <w:right w:w="70" w:type="dxa"/>
            </w:tcMar>
            <w:vAlign w:val="center"/>
          </w:tcPr>
          <w:p w14:paraId="2AEF3035"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Loại phụ thuộc bắc cầu review_id → order_id → customer_id.</w:t>
            </w:r>
          </w:p>
        </w:tc>
      </w:tr>
      <w:tr w:rsidR="008921EE" w:rsidRPr="004B0CFE" w14:paraId="0863681C" w14:textId="77777777" w:rsidTr="004B0CFE">
        <w:trPr>
          <w:cantSplit/>
          <w:jc w:val="center"/>
        </w:trPr>
        <w:tc>
          <w:tcPr>
            <w:tcW w:w="649" w:type="pct"/>
            <w:tcMar>
              <w:top w:w="60" w:type="dxa"/>
              <w:left w:w="70" w:type="dxa"/>
              <w:bottom w:w="60" w:type="dxa"/>
              <w:right w:w="70" w:type="dxa"/>
            </w:tcMar>
            <w:vAlign w:val="center"/>
          </w:tcPr>
          <w:p w14:paraId="20A43FEF"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inventory_silver</w:t>
            </w:r>
          </w:p>
        </w:tc>
        <w:tc>
          <w:tcPr>
            <w:tcW w:w="1669" w:type="pct"/>
            <w:tcMar>
              <w:top w:w="60" w:type="dxa"/>
              <w:left w:w="70" w:type="dxa"/>
              <w:bottom w:w="60" w:type="dxa"/>
              <w:right w:w="70" w:type="dxa"/>
            </w:tcMar>
            <w:vAlign w:val="center"/>
          </w:tcPr>
          <w:p w14:paraId="5835674C"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product_id → product_name/category/segment; snapshot_date → year/month</w:t>
            </w:r>
          </w:p>
        </w:tc>
        <w:tc>
          <w:tcPr>
            <w:tcW w:w="1950" w:type="pct"/>
            <w:tcMar>
              <w:top w:w="60" w:type="dxa"/>
              <w:left w:w="70" w:type="dxa"/>
              <w:bottom w:w="60" w:type="dxa"/>
              <w:right w:w="70" w:type="dxa"/>
            </w:tcMar>
            <w:vAlign w:val="center"/>
          </w:tcPr>
          <w:p w14:paraId="13C8C6A6"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Giữ INVENTORY_SNAPSHOT(product_id, snapshot_date, metrics); lấy product attrs từ PRODUCTS; không lưu year/month dẫn xuất.</w:t>
            </w:r>
          </w:p>
        </w:tc>
        <w:tc>
          <w:tcPr>
            <w:tcW w:w="733" w:type="pct"/>
            <w:tcMar>
              <w:top w:w="60" w:type="dxa"/>
              <w:left w:w="70" w:type="dxa"/>
              <w:bottom w:w="60" w:type="dxa"/>
              <w:right w:w="70" w:type="dxa"/>
            </w:tcMar>
            <w:vAlign w:val="center"/>
          </w:tcPr>
          <w:p w14:paraId="18798155"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Loại phụ thuộc bộ phận trên khóa ghép và thuộc tính dẫn xuất.</w:t>
            </w:r>
          </w:p>
        </w:tc>
      </w:tr>
      <w:tr w:rsidR="008921EE" w:rsidRPr="004B0CFE" w14:paraId="338ECADB" w14:textId="77777777" w:rsidTr="004B0CFE">
        <w:trPr>
          <w:cantSplit/>
          <w:jc w:val="center"/>
        </w:trPr>
        <w:tc>
          <w:tcPr>
            <w:tcW w:w="649" w:type="pct"/>
            <w:tcMar>
              <w:top w:w="60" w:type="dxa"/>
              <w:left w:w="70" w:type="dxa"/>
              <w:bottom w:w="60" w:type="dxa"/>
              <w:right w:w="70" w:type="dxa"/>
            </w:tcMar>
            <w:vAlign w:val="center"/>
          </w:tcPr>
          <w:p w14:paraId="689D9F8F"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customers_silver</w:t>
            </w:r>
          </w:p>
        </w:tc>
        <w:tc>
          <w:tcPr>
            <w:tcW w:w="1669" w:type="pct"/>
            <w:tcMar>
              <w:top w:w="60" w:type="dxa"/>
              <w:left w:w="70" w:type="dxa"/>
              <w:bottom w:w="60" w:type="dxa"/>
              <w:right w:w="70" w:type="dxa"/>
            </w:tcMar>
            <w:vAlign w:val="center"/>
          </w:tcPr>
          <w:p w14:paraId="01FF234B"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zip → city</w:t>
            </w:r>
          </w:p>
        </w:tc>
        <w:tc>
          <w:tcPr>
            <w:tcW w:w="1950" w:type="pct"/>
            <w:tcMar>
              <w:top w:w="60" w:type="dxa"/>
              <w:left w:w="70" w:type="dxa"/>
              <w:bottom w:w="60" w:type="dxa"/>
              <w:right w:w="70" w:type="dxa"/>
            </w:tcMar>
            <w:vAlign w:val="center"/>
          </w:tcPr>
          <w:p w14:paraId="33F9AEC4"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CUSTOMERS chỉ giữ zip; city/district/region quản lý tại GEOGRAPHY.</w:t>
            </w:r>
          </w:p>
        </w:tc>
        <w:tc>
          <w:tcPr>
            <w:tcW w:w="733" w:type="pct"/>
            <w:tcMar>
              <w:top w:w="60" w:type="dxa"/>
              <w:left w:w="70" w:type="dxa"/>
              <w:bottom w:w="60" w:type="dxa"/>
              <w:right w:w="70" w:type="dxa"/>
            </w:tcMar>
            <w:vAlign w:val="center"/>
          </w:tcPr>
          <w:p w14:paraId="0CB269BA"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Giảm dư thừa địa lý và tránh customer_id → zip → city trong cùng relation.</w:t>
            </w:r>
          </w:p>
        </w:tc>
      </w:tr>
    </w:tbl>
    <w:p w14:paraId="0808F593" w14:textId="77777777" w:rsidR="008921EE" w:rsidRPr="004B0CFE" w:rsidRDefault="00000000">
      <w:pPr>
        <w:spacing w:before="140" w:after="80"/>
        <w:rPr>
          <w:rFonts w:ascii="Times New Roman" w:hAnsi="Times New Roman" w:cs="Times New Roman"/>
          <w:sz w:val="26"/>
          <w:szCs w:val="26"/>
        </w:rPr>
      </w:pPr>
      <w:r w:rsidRPr="004B0CFE">
        <w:rPr>
          <w:rFonts w:ascii="Times New Roman" w:hAnsi="Times New Roman" w:cs="Times New Roman"/>
          <w:b/>
          <w:color w:val="1F4E79"/>
          <w:sz w:val="26"/>
          <w:szCs w:val="26"/>
        </w:rPr>
        <w:t>6. Kết quả cuối: 14 quan hệ đạt 3NF</w:t>
      </w:r>
    </w:p>
    <w:tbl>
      <w:tblPr>
        <w:tblW w:w="0" w:type="auto"/>
        <w:jc w:val="center"/>
        <w:tblBorders>
          <w:top w:val="single" w:sz="5" w:space="0" w:color="B7C9E2"/>
          <w:left w:val="single" w:sz="5" w:space="0" w:color="B7C9E2"/>
          <w:bottom w:val="single" w:sz="5" w:space="0" w:color="B7C9E2"/>
          <w:right w:val="single" w:sz="5" w:space="0" w:color="B7C9E2"/>
          <w:insideH w:val="single" w:sz="5" w:space="0" w:color="B7C9E2"/>
          <w:insideV w:val="single" w:sz="5" w:space="0" w:color="B7C9E2"/>
        </w:tblBorders>
        <w:tblLook w:val="04A0" w:firstRow="1" w:lastRow="0" w:firstColumn="1" w:lastColumn="0" w:noHBand="0" w:noVBand="1"/>
      </w:tblPr>
      <w:tblGrid>
        <w:gridCol w:w="380"/>
        <w:gridCol w:w="3207"/>
        <w:gridCol w:w="11803"/>
      </w:tblGrid>
      <w:tr w:rsidR="008921EE" w:rsidRPr="004B0CFE" w14:paraId="0810C1A2" w14:textId="77777777" w:rsidTr="004B0CFE">
        <w:trPr>
          <w:cantSplit/>
          <w:tblHeader/>
          <w:jc w:val="center"/>
        </w:trPr>
        <w:tc>
          <w:tcPr>
            <w:tcW w:w="0" w:type="auto"/>
            <w:shd w:val="clear" w:color="auto" w:fill="1F4E78"/>
            <w:tcMar>
              <w:top w:w="60" w:type="dxa"/>
              <w:left w:w="70" w:type="dxa"/>
              <w:bottom w:w="60" w:type="dxa"/>
              <w:right w:w="70" w:type="dxa"/>
            </w:tcMar>
            <w:vAlign w:val="center"/>
          </w:tcPr>
          <w:p w14:paraId="5AC1BCDA" w14:textId="77777777" w:rsidR="008921EE" w:rsidRPr="004B0CFE" w:rsidRDefault="00000000">
            <w:pPr>
              <w:jc w:val="center"/>
              <w:rPr>
                <w:rFonts w:ascii="Times New Roman" w:hAnsi="Times New Roman" w:cs="Times New Roman"/>
                <w:sz w:val="24"/>
                <w:szCs w:val="24"/>
              </w:rPr>
            </w:pPr>
            <w:r w:rsidRPr="004B0CFE">
              <w:rPr>
                <w:rFonts w:ascii="Times New Roman" w:hAnsi="Times New Roman" w:cs="Times New Roman"/>
                <w:b/>
                <w:color w:val="FFFFFF"/>
                <w:sz w:val="24"/>
                <w:szCs w:val="24"/>
              </w:rPr>
              <w:t>#</w:t>
            </w:r>
          </w:p>
        </w:tc>
        <w:tc>
          <w:tcPr>
            <w:tcW w:w="0" w:type="auto"/>
            <w:shd w:val="clear" w:color="auto" w:fill="1F4E78"/>
            <w:tcMar>
              <w:top w:w="60" w:type="dxa"/>
              <w:left w:w="70" w:type="dxa"/>
              <w:bottom w:w="60" w:type="dxa"/>
              <w:right w:w="70" w:type="dxa"/>
            </w:tcMar>
            <w:vAlign w:val="center"/>
          </w:tcPr>
          <w:p w14:paraId="5576D6BA" w14:textId="77777777" w:rsidR="008921EE" w:rsidRPr="004B0CFE" w:rsidRDefault="00000000">
            <w:pPr>
              <w:jc w:val="center"/>
              <w:rPr>
                <w:rFonts w:ascii="Times New Roman" w:hAnsi="Times New Roman" w:cs="Times New Roman"/>
                <w:sz w:val="24"/>
                <w:szCs w:val="24"/>
              </w:rPr>
            </w:pPr>
            <w:r w:rsidRPr="004B0CFE">
              <w:rPr>
                <w:rFonts w:ascii="Times New Roman" w:hAnsi="Times New Roman" w:cs="Times New Roman"/>
                <w:b/>
                <w:color w:val="FFFFFF"/>
                <w:sz w:val="24"/>
                <w:szCs w:val="24"/>
              </w:rPr>
              <w:t>Quan hệ</w:t>
            </w:r>
          </w:p>
        </w:tc>
        <w:tc>
          <w:tcPr>
            <w:tcW w:w="0" w:type="auto"/>
            <w:shd w:val="clear" w:color="auto" w:fill="1F4E78"/>
            <w:tcMar>
              <w:top w:w="60" w:type="dxa"/>
              <w:left w:w="70" w:type="dxa"/>
              <w:bottom w:w="60" w:type="dxa"/>
              <w:right w:w="70" w:type="dxa"/>
            </w:tcMar>
            <w:vAlign w:val="center"/>
          </w:tcPr>
          <w:p w14:paraId="4B188E1D" w14:textId="77777777" w:rsidR="008921EE" w:rsidRPr="004B0CFE" w:rsidRDefault="00000000">
            <w:pPr>
              <w:jc w:val="center"/>
              <w:rPr>
                <w:rFonts w:ascii="Times New Roman" w:hAnsi="Times New Roman" w:cs="Times New Roman"/>
                <w:sz w:val="24"/>
                <w:szCs w:val="24"/>
              </w:rPr>
            </w:pPr>
            <w:r w:rsidRPr="004B0CFE">
              <w:rPr>
                <w:rFonts w:ascii="Times New Roman" w:hAnsi="Times New Roman" w:cs="Times New Roman"/>
                <w:b/>
                <w:color w:val="FFFFFF"/>
                <w:sz w:val="24"/>
                <w:szCs w:val="24"/>
              </w:rPr>
              <w:t>Thuộc tính chính / ràng buộc khóa</w:t>
            </w:r>
          </w:p>
        </w:tc>
      </w:tr>
      <w:tr w:rsidR="008921EE" w:rsidRPr="004B0CFE" w14:paraId="5E1ACDDD" w14:textId="77777777" w:rsidTr="004B0CFE">
        <w:trPr>
          <w:cantSplit/>
          <w:jc w:val="center"/>
        </w:trPr>
        <w:tc>
          <w:tcPr>
            <w:tcW w:w="0" w:type="auto"/>
            <w:tcMar>
              <w:top w:w="60" w:type="dxa"/>
              <w:left w:w="70" w:type="dxa"/>
              <w:bottom w:w="60" w:type="dxa"/>
              <w:right w:w="70" w:type="dxa"/>
            </w:tcMar>
            <w:vAlign w:val="center"/>
          </w:tcPr>
          <w:p w14:paraId="05E12831"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1</w:t>
            </w:r>
          </w:p>
        </w:tc>
        <w:tc>
          <w:tcPr>
            <w:tcW w:w="0" w:type="auto"/>
            <w:tcMar>
              <w:top w:w="60" w:type="dxa"/>
              <w:left w:w="70" w:type="dxa"/>
              <w:bottom w:w="60" w:type="dxa"/>
              <w:right w:w="70" w:type="dxa"/>
            </w:tcMar>
            <w:vAlign w:val="center"/>
          </w:tcPr>
          <w:p w14:paraId="29CF8617"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GEOGRAPHY</w:t>
            </w:r>
          </w:p>
        </w:tc>
        <w:tc>
          <w:tcPr>
            <w:tcW w:w="0" w:type="auto"/>
            <w:tcMar>
              <w:top w:w="60" w:type="dxa"/>
              <w:left w:w="70" w:type="dxa"/>
              <w:bottom w:w="60" w:type="dxa"/>
              <w:right w:w="70" w:type="dxa"/>
            </w:tcMar>
            <w:vAlign w:val="center"/>
          </w:tcPr>
          <w:p w14:paraId="1957F33B"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zip PK; city; district; region</w:t>
            </w:r>
          </w:p>
        </w:tc>
      </w:tr>
      <w:tr w:rsidR="008921EE" w:rsidRPr="004B0CFE" w14:paraId="6260FF25" w14:textId="77777777" w:rsidTr="004B0CFE">
        <w:trPr>
          <w:cantSplit/>
          <w:jc w:val="center"/>
        </w:trPr>
        <w:tc>
          <w:tcPr>
            <w:tcW w:w="0" w:type="auto"/>
            <w:tcMar>
              <w:top w:w="60" w:type="dxa"/>
              <w:left w:w="70" w:type="dxa"/>
              <w:bottom w:w="60" w:type="dxa"/>
              <w:right w:w="70" w:type="dxa"/>
            </w:tcMar>
            <w:vAlign w:val="center"/>
          </w:tcPr>
          <w:p w14:paraId="4558704D"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2</w:t>
            </w:r>
          </w:p>
        </w:tc>
        <w:tc>
          <w:tcPr>
            <w:tcW w:w="0" w:type="auto"/>
            <w:tcMar>
              <w:top w:w="60" w:type="dxa"/>
              <w:left w:w="70" w:type="dxa"/>
              <w:bottom w:w="60" w:type="dxa"/>
              <w:right w:w="70" w:type="dxa"/>
            </w:tcMar>
            <w:vAlign w:val="center"/>
          </w:tcPr>
          <w:p w14:paraId="6CD90BB8"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CUSTOMERS</w:t>
            </w:r>
          </w:p>
        </w:tc>
        <w:tc>
          <w:tcPr>
            <w:tcW w:w="0" w:type="auto"/>
            <w:tcMar>
              <w:top w:w="60" w:type="dxa"/>
              <w:left w:w="70" w:type="dxa"/>
              <w:bottom w:w="60" w:type="dxa"/>
              <w:right w:w="70" w:type="dxa"/>
            </w:tcMar>
            <w:vAlign w:val="center"/>
          </w:tcPr>
          <w:p w14:paraId="5DA37233"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customer_id PK; zip FK; signup_date; gender; age_group; acquisition_channel</w:t>
            </w:r>
          </w:p>
        </w:tc>
      </w:tr>
      <w:tr w:rsidR="008921EE" w:rsidRPr="004B0CFE" w14:paraId="58AF959D" w14:textId="77777777" w:rsidTr="004B0CFE">
        <w:trPr>
          <w:cantSplit/>
          <w:jc w:val="center"/>
        </w:trPr>
        <w:tc>
          <w:tcPr>
            <w:tcW w:w="0" w:type="auto"/>
            <w:tcMar>
              <w:top w:w="60" w:type="dxa"/>
              <w:left w:w="70" w:type="dxa"/>
              <w:bottom w:w="60" w:type="dxa"/>
              <w:right w:w="70" w:type="dxa"/>
            </w:tcMar>
            <w:vAlign w:val="center"/>
          </w:tcPr>
          <w:p w14:paraId="3E290881"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3</w:t>
            </w:r>
          </w:p>
        </w:tc>
        <w:tc>
          <w:tcPr>
            <w:tcW w:w="0" w:type="auto"/>
            <w:tcMar>
              <w:top w:w="60" w:type="dxa"/>
              <w:left w:w="70" w:type="dxa"/>
              <w:bottom w:w="60" w:type="dxa"/>
              <w:right w:w="70" w:type="dxa"/>
            </w:tcMar>
            <w:vAlign w:val="center"/>
          </w:tcPr>
          <w:p w14:paraId="47382371"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SALES_EMPLOYEES</w:t>
            </w:r>
          </w:p>
        </w:tc>
        <w:tc>
          <w:tcPr>
            <w:tcW w:w="0" w:type="auto"/>
            <w:tcMar>
              <w:top w:w="60" w:type="dxa"/>
              <w:left w:w="70" w:type="dxa"/>
              <w:bottom w:w="60" w:type="dxa"/>
              <w:right w:w="70" w:type="dxa"/>
            </w:tcMar>
            <w:vAlign w:val="center"/>
          </w:tcPr>
          <w:p w14:paraId="4FB47314"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sales_employee_id PK; sales_employee_name; marital_status; education_level; years_experience</w:t>
            </w:r>
          </w:p>
        </w:tc>
      </w:tr>
      <w:tr w:rsidR="008921EE" w:rsidRPr="004B0CFE" w14:paraId="2A0B1A15" w14:textId="77777777" w:rsidTr="004B0CFE">
        <w:trPr>
          <w:cantSplit/>
          <w:jc w:val="center"/>
        </w:trPr>
        <w:tc>
          <w:tcPr>
            <w:tcW w:w="0" w:type="auto"/>
            <w:tcMar>
              <w:top w:w="60" w:type="dxa"/>
              <w:left w:w="70" w:type="dxa"/>
              <w:bottom w:w="60" w:type="dxa"/>
              <w:right w:w="70" w:type="dxa"/>
            </w:tcMar>
            <w:vAlign w:val="center"/>
          </w:tcPr>
          <w:p w14:paraId="630B8F96"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4</w:t>
            </w:r>
          </w:p>
        </w:tc>
        <w:tc>
          <w:tcPr>
            <w:tcW w:w="0" w:type="auto"/>
            <w:tcMar>
              <w:top w:w="60" w:type="dxa"/>
              <w:left w:w="70" w:type="dxa"/>
              <w:bottom w:w="60" w:type="dxa"/>
              <w:right w:w="70" w:type="dxa"/>
            </w:tcMar>
            <w:vAlign w:val="center"/>
          </w:tcPr>
          <w:p w14:paraId="4D904861"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ORDERS</w:t>
            </w:r>
          </w:p>
        </w:tc>
        <w:tc>
          <w:tcPr>
            <w:tcW w:w="0" w:type="auto"/>
            <w:tcMar>
              <w:top w:w="60" w:type="dxa"/>
              <w:left w:w="70" w:type="dxa"/>
              <w:bottom w:w="60" w:type="dxa"/>
              <w:right w:w="70" w:type="dxa"/>
            </w:tcMar>
            <w:vAlign w:val="center"/>
          </w:tcPr>
          <w:p w14:paraId="333597BE"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order_id PK; customer_id FK; sales_employee_id FK; order_date; order_status; device_type; order_source; comment</w:t>
            </w:r>
          </w:p>
        </w:tc>
      </w:tr>
      <w:tr w:rsidR="008921EE" w:rsidRPr="004B0CFE" w14:paraId="7F2A91B5" w14:textId="77777777" w:rsidTr="004B0CFE">
        <w:trPr>
          <w:cantSplit/>
          <w:jc w:val="center"/>
        </w:trPr>
        <w:tc>
          <w:tcPr>
            <w:tcW w:w="0" w:type="auto"/>
            <w:tcMar>
              <w:top w:w="60" w:type="dxa"/>
              <w:left w:w="70" w:type="dxa"/>
              <w:bottom w:w="60" w:type="dxa"/>
              <w:right w:w="70" w:type="dxa"/>
            </w:tcMar>
            <w:vAlign w:val="center"/>
          </w:tcPr>
          <w:p w14:paraId="06F46B1A"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5</w:t>
            </w:r>
          </w:p>
        </w:tc>
        <w:tc>
          <w:tcPr>
            <w:tcW w:w="0" w:type="auto"/>
            <w:tcMar>
              <w:top w:w="60" w:type="dxa"/>
              <w:left w:w="70" w:type="dxa"/>
              <w:bottom w:w="60" w:type="dxa"/>
              <w:right w:w="70" w:type="dxa"/>
            </w:tcMar>
            <w:vAlign w:val="center"/>
          </w:tcPr>
          <w:p w14:paraId="69BD8542"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PRODUCTS</w:t>
            </w:r>
          </w:p>
        </w:tc>
        <w:tc>
          <w:tcPr>
            <w:tcW w:w="0" w:type="auto"/>
            <w:tcMar>
              <w:top w:w="60" w:type="dxa"/>
              <w:left w:w="70" w:type="dxa"/>
              <w:bottom w:w="60" w:type="dxa"/>
              <w:right w:w="70" w:type="dxa"/>
            </w:tcMar>
            <w:vAlign w:val="center"/>
          </w:tcPr>
          <w:p w14:paraId="26AE1363"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product_id PK; product_name; category; segment; size; color; price; cogs</w:t>
            </w:r>
          </w:p>
        </w:tc>
      </w:tr>
      <w:tr w:rsidR="008921EE" w:rsidRPr="004B0CFE" w14:paraId="3F59ED91" w14:textId="77777777" w:rsidTr="004B0CFE">
        <w:trPr>
          <w:cantSplit/>
          <w:jc w:val="center"/>
        </w:trPr>
        <w:tc>
          <w:tcPr>
            <w:tcW w:w="0" w:type="auto"/>
            <w:tcMar>
              <w:top w:w="60" w:type="dxa"/>
              <w:left w:w="70" w:type="dxa"/>
              <w:bottom w:w="60" w:type="dxa"/>
              <w:right w:w="70" w:type="dxa"/>
            </w:tcMar>
            <w:vAlign w:val="center"/>
          </w:tcPr>
          <w:p w14:paraId="1F24B74E"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lastRenderedPageBreak/>
              <w:t>6</w:t>
            </w:r>
          </w:p>
        </w:tc>
        <w:tc>
          <w:tcPr>
            <w:tcW w:w="0" w:type="auto"/>
            <w:tcMar>
              <w:top w:w="60" w:type="dxa"/>
              <w:left w:w="70" w:type="dxa"/>
              <w:bottom w:w="60" w:type="dxa"/>
              <w:right w:w="70" w:type="dxa"/>
            </w:tcMar>
            <w:vAlign w:val="center"/>
          </w:tcPr>
          <w:p w14:paraId="5E98EA33"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ORDER_ITEMS</w:t>
            </w:r>
          </w:p>
        </w:tc>
        <w:tc>
          <w:tcPr>
            <w:tcW w:w="0" w:type="auto"/>
            <w:tcMar>
              <w:top w:w="60" w:type="dxa"/>
              <w:left w:w="70" w:type="dxa"/>
              <w:bottom w:w="60" w:type="dxa"/>
              <w:right w:w="70" w:type="dxa"/>
            </w:tcMar>
            <w:vAlign w:val="center"/>
          </w:tcPr>
          <w:p w14:paraId="2B5D8F94"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order_item_id PK; order_id FK; product_id FK; quantity; unit_price; discount_amount</w:t>
            </w:r>
          </w:p>
        </w:tc>
      </w:tr>
      <w:tr w:rsidR="008921EE" w:rsidRPr="004B0CFE" w14:paraId="342EC1E8" w14:textId="77777777" w:rsidTr="004B0CFE">
        <w:trPr>
          <w:cantSplit/>
          <w:jc w:val="center"/>
        </w:trPr>
        <w:tc>
          <w:tcPr>
            <w:tcW w:w="0" w:type="auto"/>
            <w:tcMar>
              <w:top w:w="60" w:type="dxa"/>
              <w:left w:w="70" w:type="dxa"/>
              <w:bottom w:w="60" w:type="dxa"/>
              <w:right w:w="70" w:type="dxa"/>
            </w:tcMar>
            <w:vAlign w:val="center"/>
          </w:tcPr>
          <w:p w14:paraId="77FBB47B"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7</w:t>
            </w:r>
          </w:p>
        </w:tc>
        <w:tc>
          <w:tcPr>
            <w:tcW w:w="0" w:type="auto"/>
            <w:tcMar>
              <w:top w:w="60" w:type="dxa"/>
              <w:left w:w="70" w:type="dxa"/>
              <w:bottom w:w="60" w:type="dxa"/>
              <w:right w:w="70" w:type="dxa"/>
            </w:tcMar>
            <w:vAlign w:val="center"/>
          </w:tcPr>
          <w:p w14:paraId="0E47C69A"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PROMOTIONS</w:t>
            </w:r>
          </w:p>
        </w:tc>
        <w:tc>
          <w:tcPr>
            <w:tcW w:w="0" w:type="auto"/>
            <w:tcMar>
              <w:top w:w="60" w:type="dxa"/>
              <w:left w:w="70" w:type="dxa"/>
              <w:bottom w:w="60" w:type="dxa"/>
              <w:right w:w="70" w:type="dxa"/>
            </w:tcMar>
            <w:vAlign w:val="center"/>
          </w:tcPr>
          <w:p w14:paraId="729AB56B"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promo_id PK; promo_name; promo_type; discount_value; start_date; end_date; applicable_category; promo_channel; stackable_flag; min_order_value</w:t>
            </w:r>
          </w:p>
        </w:tc>
      </w:tr>
      <w:tr w:rsidR="008921EE" w:rsidRPr="004B0CFE" w14:paraId="55D1E5E5" w14:textId="77777777" w:rsidTr="004B0CFE">
        <w:trPr>
          <w:cantSplit/>
          <w:jc w:val="center"/>
        </w:trPr>
        <w:tc>
          <w:tcPr>
            <w:tcW w:w="0" w:type="auto"/>
            <w:tcMar>
              <w:top w:w="60" w:type="dxa"/>
              <w:left w:w="70" w:type="dxa"/>
              <w:bottom w:w="60" w:type="dxa"/>
              <w:right w:w="70" w:type="dxa"/>
            </w:tcMar>
            <w:vAlign w:val="center"/>
          </w:tcPr>
          <w:p w14:paraId="00D1BAD3"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8</w:t>
            </w:r>
          </w:p>
        </w:tc>
        <w:tc>
          <w:tcPr>
            <w:tcW w:w="0" w:type="auto"/>
            <w:tcMar>
              <w:top w:w="60" w:type="dxa"/>
              <w:left w:w="70" w:type="dxa"/>
              <w:bottom w:w="60" w:type="dxa"/>
              <w:right w:w="70" w:type="dxa"/>
            </w:tcMar>
            <w:vAlign w:val="center"/>
          </w:tcPr>
          <w:p w14:paraId="08F8E674"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ORDER_ITEM_PROMOTION</w:t>
            </w:r>
          </w:p>
        </w:tc>
        <w:tc>
          <w:tcPr>
            <w:tcW w:w="0" w:type="auto"/>
            <w:tcMar>
              <w:top w:w="60" w:type="dxa"/>
              <w:left w:w="70" w:type="dxa"/>
              <w:bottom w:w="60" w:type="dxa"/>
              <w:right w:w="70" w:type="dxa"/>
            </w:tcMar>
            <w:vAlign w:val="center"/>
          </w:tcPr>
          <w:p w14:paraId="4FADB3A7"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order_item_id PK/FK; promo_id PK/FK; promotion_order</w:t>
            </w:r>
          </w:p>
        </w:tc>
      </w:tr>
      <w:tr w:rsidR="008921EE" w:rsidRPr="004B0CFE" w14:paraId="35F23F2B" w14:textId="77777777" w:rsidTr="004B0CFE">
        <w:trPr>
          <w:cantSplit/>
          <w:jc w:val="center"/>
        </w:trPr>
        <w:tc>
          <w:tcPr>
            <w:tcW w:w="0" w:type="auto"/>
            <w:tcMar>
              <w:top w:w="60" w:type="dxa"/>
              <w:left w:w="70" w:type="dxa"/>
              <w:bottom w:w="60" w:type="dxa"/>
              <w:right w:w="70" w:type="dxa"/>
            </w:tcMar>
            <w:vAlign w:val="center"/>
          </w:tcPr>
          <w:p w14:paraId="706D6AA4"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9</w:t>
            </w:r>
          </w:p>
        </w:tc>
        <w:tc>
          <w:tcPr>
            <w:tcW w:w="0" w:type="auto"/>
            <w:tcMar>
              <w:top w:w="60" w:type="dxa"/>
              <w:left w:w="70" w:type="dxa"/>
              <w:bottom w:w="60" w:type="dxa"/>
              <w:right w:w="70" w:type="dxa"/>
            </w:tcMar>
            <w:vAlign w:val="center"/>
          </w:tcPr>
          <w:p w14:paraId="30A0F75C"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PAYMENTS</w:t>
            </w:r>
          </w:p>
        </w:tc>
        <w:tc>
          <w:tcPr>
            <w:tcW w:w="0" w:type="auto"/>
            <w:tcMar>
              <w:top w:w="60" w:type="dxa"/>
              <w:left w:w="70" w:type="dxa"/>
              <w:bottom w:w="60" w:type="dxa"/>
              <w:right w:w="70" w:type="dxa"/>
            </w:tcMar>
            <w:vAlign w:val="center"/>
          </w:tcPr>
          <w:p w14:paraId="2A3E5FE9"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order_id PK/FK; payment_method; payment_value; installments</w:t>
            </w:r>
          </w:p>
        </w:tc>
      </w:tr>
      <w:tr w:rsidR="008921EE" w:rsidRPr="004B0CFE" w14:paraId="13A62CFA" w14:textId="77777777" w:rsidTr="004B0CFE">
        <w:trPr>
          <w:cantSplit/>
          <w:jc w:val="center"/>
        </w:trPr>
        <w:tc>
          <w:tcPr>
            <w:tcW w:w="0" w:type="auto"/>
            <w:tcMar>
              <w:top w:w="60" w:type="dxa"/>
              <w:left w:w="70" w:type="dxa"/>
              <w:bottom w:w="60" w:type="dxa"/>
              <w:right w:w="70" w:type="dxa"/>
            </w:tcMar>
            <w:vAlign w:val="center"/>
          </w:tcPr>
          <w:p w14:paraId="296E2013"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10</w:t>
            </w:r>
          </w:p>
        </w:tc>
        <w:tc>
          <w:tcPr>
            <w:tcW w:w="0" w:type="auto"/>
            <w:tcMar>
              <w:top w:w="60" w:type="dxa"/>
              <w:left w:w="70" w:type="dxa"/>
              <w:bottom w:w="60" w:type="dxa"/>
              <w:right w:w="70" w:type="dxa"/>
            </w:tcMar>
            <w:vAlign w:val="center"/>
          </w:tcPr>
          <w:p w14:paraId="00D14F60"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SHIPMENTS</w:t>
            </w:r>
          </w:p>
        </w:tc>
        <w:tc>
          <w:tcPr>
            <w:tcW w:w="0" w:type="auto"/>
            <w:tcMar>
              <w:top w:w="60" w:type="dxa"/>
              <w:left w:w="70" w:type="dxa"/>
              <w:bottom w:w="60" w:type="dxa"/>
              <w:right w:w="70" w:type="dxa"/>
            </w:tcMar>
            <w:vAlign w:val="center"/>
          </w:tcPr>
          <w:p w14:paraId="78DEBA83"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order_id PK/FK; shipper_id FK; ship_date; delivery_date; shipping_fee</w:t>
            </w:r>
          </w:p>
        </w:tc>
      </w:tr>
      <w:tr w:rsidR="008921EE" w:rsidRPr="004B0CFE" w14:paraId="1176F514" w14:textId="77777777" w:rsidTr="004B0CFE">
        <w:trPr>
          <w:cantSplit/>
          <w:jc w:val="center"/>
        </w:trPr>
        <w:tc>
          <w:tcPr>
            <w:tcW w:w="0" w:type="auto"/>
            <w:tcMar>
              <w:top w:w="60" w:type="dxa"/>
              <w:left w:w="70" w:type="dxa"/>
              <w:bottom w:w="60" w:type="dxa"/>
              <w:right w:w="70" w:type="dxa"/>
            </w:tcMar>
            <w:vAlign w:val="center"/>
          </w:tcPr>
          <w:p w14:paraId="69183BB9"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11</w:t>
            </w:r>
          </w:p>
        </w:tc>
        <w:tc>
          <w:tcPr>
            <w:tcW w:w="0" w:type="auto"/>
            <w:tcMar>
              <w:top w:w="60" w:type="dxa"/>
              <w:left w:w="70" w:type="dxa"/>
              <w:bottom w:w="60" w:type="dxa"/>
              <w:right w:w="70" w:type="dxa"/>
            </w:tcMar>
            <w:vAlign w:val="center"/>
          </w:tcPr>
          <w:p w14:paraId="61B81E4B"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SHIPPERS</w:t>
            </w:r>
          </w:p>
        </w:tc>
        <w:tc>
          <w:tcPr>
            <w:tcW w:w="0" w:type="auto"/>
            <w:tcMar>
              <w:top w:w="60" w:type="dxa"/>
              <w:left w:w="70" w:type="dxa"/>
              <w:bottom w:w="60" w:type="dxa"/>
              <w:right w:w="70" w:type="dxa"/>
            </w:tcMar>
            <w:vAlign w:val="center"/>
          </w:tcPr>
          <w:p w14:paraId="6F6F0746"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shipper_id PK; shipper profile fields</w:t>
            </w:r>
          </w:p>
        </w:tc>
      </w:tr>
      <w:tr w:rsidR="008921EE" w:rsidRPr="004B0CFE" w14:paraId="20D8960E" w14:textId="77777777" w:rsidTr="004B0CFE">
        <w:trPr>
          <w:cantSplit/>
          <w:jc w:val="center"/>
        </w:trPr>
        <w:tc>
          <w:tcPr>
            <w:tcW w:w="0" w:type="auto"/>
            <w:tcMar>
              <w:top w:w="60" w:type="dxa"/>
              <w:left w:w="70" w:type="dxa"/>
              <w:bottom w:w="60" w:type="dxa"/>
              <w:right w:w="70" w:type="dxa"/>
            </w:tcMar>
            <w:vAlign w:val="center"/>
          </w:tcPr>
          <w:p w14:paraId="1BA4C26E"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12</w:t>
            </w:r>
          </w:p>
        </w:tc>
        <w:tc>
          <w:tcPr>
            <w:tcW w:w="0" w:type="auto"/>
            <w:tcMar>
              <w:top w:w="60" w:type="dxa"/>
              <w:left w:w="70" w:type="dxa"/>
              <w:bottom w:w="60" w:type="dxa"/>
              <w:right w:w="70" w:type="dxa"/>
            </w:tcMar>
            <w:vAlign w:val="center"/>
          </w:tcPr>
          <w:p w14:paraId="1AC3B85A"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REVIEWS</w:t>
            </w:r>
          </w:p>
        </w:tc>
        <w:tc>
          <w:tcPr>
            <w:tcW w:w="0" w:type="auto"/>
            <w:tcMar>
              <w:top w:w="60" w:type="dxa"/>
              <w:left w:w="70" w:type="dxa"/>
              <w:bottom w:w="60" w:type="dxa"/>
              <w:right w:w="70" w:type="dxa"/>
            </w:tcMar>
            <w:vAlign w:val="center"/>
          </w:tcPr>
          <w:p w14:paraId="6184059F"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review_id PK; order_id FK; product_id FK; review_date; rating; review_title</w:t>
            </w:r>
          </w:p>
        </w:tc>
      </w:tr>
      <w:tr w:rsidR="008921EE" w:rsidRPr="004B0CFE" w14:paraId="36EAF2EC" w14:textId="77777777" w:rsidTr="004B0CFE">
        <w:trPr>
          <w:cantSplit/>
          <w:jc w:val="center"/>
        </w:trPr>
        <w:tc>
          <w:tcPr>
            <w:tcW w:w="0" w:type="auto"/>
            <w:tcMar>
              <w:top w:w="60" w:type="dxa"/>
              <w:left w:w="70" w:type="dxa"/>
              <w:bottom w:w="60" w:type="dxa"/>
              <w:right w:w="70" w:type="dxa"/>
            </w:tcMar>
            <w:vAlign w:val="center"/>
          </w:tcPr>
          <w:p w14:paraId="30016324"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13</w:t>
            </w:r>
          </w:p>
        </w:tc>
        <w:tc>
          <w:tcPr>
            <w:tcW w:w="0" w:type="auto"/>
            <w:tcMar>
              <w:top w:w="60" w:type="dxa"/>
              <w:left w:w="70" w:type="dxa"/>
              <w:bottom w:w="60" w:type="dxa"/>
              <w:right w:w="70" w:type="dxa"/>
            </w:tcMar>
            <w:vAlign w:val="center"/>
          </w:tcPr>
          <w:p w14:paraId="40451D91"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RETURNS</w:t>
            </w:r>
          </w:p>
        </w:tc>
        <w:tc>
          <w:tcPr>
            <w:tcW w:w="0" w:type="auto"/>
            <w:tcMar>
              <w:top w:w="60" w:type="dxa"/>
              <w:left w:w="70" w:type="dxa"/>
              <w:bottom w:w="60" w:type="dxa"/>
              <w:right w:w="70" w:type="dxa"/>
            </w:tcMar>
            <w:vAlign w:val="center"/>
          </w:tcPr>
          <w:p w14:paraId="368C1413"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return_id PK; order_id FK; product_id FK; return_date; return_reason; return_quantity; refund_amount</w:t>
            </w:r>
          </w:p>
        </w:tc>
      </w:tr>
      <w:tr w:rsidR="008921EE" w:rsidRPr="004B0CFE" w14:paraId="342909BD" w14:textId="77777777" w:rsidTr="004B0CFE">
        <w:trPr>
          <w:cantSplit/>
          <w:jc w:val="center"/>
        </w:trPr>
        <w:tc>
          <w:tcPr>
            <w:tcW w:w="0" w:type="auto"/>
            <w:tcMar>
              <w:top w:w="60" w:type="dxa"/>
              <w:left w:w="70" w:type="dxa"/>
              <w:bottom w:w="60" w:type="dxa"/>
              <w:right w:w="70" w:type="dxa"/>
            </w:tcMar>
            <w:vAlign w:val="center"/>
          </w:tcPr>
          <w:p w14:paraId="6E760F4A"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14</w:t>
            </w:r>
          </w:p>
        </w:tc>
        <w:tc>
          <w:tcPr>
            <w:tcW w:w="0" w:type="auto"/>
            <w:tcMar>
              <w:top w:w="60" w:type="dxa"/>
              <w:left w:w="70" w:type="dxa"/>
              <w:bottom w:w="60" w:type="dxa"/>
              <w:right w:w="70" w:type="dxa"/>
            </w:tcMar>
            <w:vAlign w:val="center"/>
          </w:tcPr>
          <w:p w14:paraId="423575A1"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INVENTORY_SNAPSHOT</w:t>
            </w:r>
          </w:p>
        </w:tc>
        <w:tc>
          <w:tcPr>
            <w:tcW w:w="0" w:type="auto"/>
            <w:tcMar>
              <w:top w:w="60" w:type="dxa"/>
              <w:left w:w="70" w:type="dxa"/>
              <w:bottom w:w="60" w:type="dxa"/>
              <w:right w:w="70" w:type="dxa"/>
            </w:tcMar>
            <w:vAlign w:val="center"/>
          </w:tcPr>
          <w:p w14:paraId="17EE831F" w14:textId="77777777" w:rsidR="008921EE" w:rsidRPr="004B0CFE" w:rsidRDefault="00000000">
            <w:pPr>
              <w:spacing w:after="0"/>
              <w:rPr>
                <w:rFonts w:ascii="Times New Roman" w:hAnsi="Times New Roman" w:cs="Times New Roman"/>
                <w:sz w:val="24"/>
                <w:szCs w:val="24"/>
              </w:rPr>
            </w:pPr>
            <w:r w:rsidRPr="004B0CFE">
              <w:rPr>
                <w:rFonts w:ascii="Times New Roman" w:hAnsi="Times New Roman" w:cs="Times New Roman"/>
                <w:sz w:val="24"/>
                <w:szCs w:val="24"/>
              </w:rPr>
              <w:t>product_id PK/FK; snapshot_date PK; inventory metrics</w:t>
            </w:r>
          </w:p>
        </w:tc>
      </w:tr>
    </w:tbl>
    <w:p w14:paraId="25676A75" w14:textId="77777777" w:rsidR="008921EE" w:rsidRPr="004B0CFE" w:rsidRDefault="00000000">
      <w:pPr>
        <w:spacing w:before="140" w:after="80"/>
        <w:rPr>
          <w:rFonts w:ascii="Times New Roman" w:hAnsi="Times New Roman" w:cs="Times New Roman"/>
          <w:sz w:val="26"/>
          <w:szCs w:val="26"/>
        </w:rPr>
      </w:pPr>
      <w:r w:rsidRPr="004B0CFE">
        <w:rPr>
          <w:rFonts w:ascii="Times New Roman" w:hAnsi="Times New Roman" w:cs="Times New Roman"/>
          <w:b/>
          <w:color w:val="1F4E79"/>
          <w:sz w:val="26"/>
          <w:szCs w:val="26"/>
        </w:rPr>
        <w:t>7. Ghi chú và điều kiện bảo lưu</w:t>
      </w:r>
    </w:p>
    <w:p w14:paraId="0B6BD955" w14:textId="77777777" w:rsidR="008921EE" w:rsidRPr="004B0CFE" w:rsidRDefault="00000000" w:rsidP="004B0CFE">
      <w:pPr>
        <w:pStyle w:val="ListBullet"/>
        <w:spacing w:after="30"/>
        <w:jc w:val="both"/>
        <w:rPr>
          <w:rFonts w:ascii="Times New Roman" w:hAnsi="Times New Roman" w:cs="Times New Roman"/>
          <w:sz w:val="24"/>
          <w:szCs w:val="24"/>
        </w:rPr>
      </w:pPr>
      <w:r w:rsidRPr="004B0CFE">
        <w:rPr>
          <w:rFonts w:ascii="Times New Roman" w:hAnsi="Times New Roman" w:cs="Times New Roman"/>
          <w:sz w:val="24"/>
          <w:szCs w:val="24"/>
        </w:rPr>
        <w:t>GEOGRAPHY: city → region và district → region đúng trên dữ liệu quan sát nhưng chưa được xác nhận là business rule toàn cục; vì vậy không dùng hai FD này để tiếp tục phân rã trong bản RD hiện tại.</w:t>
      </w:r>
    </w:p>
    <w:p w14:paraId="437D48A7" w14:textId="77777777" w:rsidR="008921EE" w:rsidRPr="004B0CFE" w:rsidRDefault="00000000" w:rsidP="004B0CFE">
      <w:pPr>
        <w:pStyle w:val="ListBullet"/>
        <w:spacing w:after="30"/>
        <w:jc w:val="both"/>
        <w:rPr>
          <w:rFonts w:ascii="Times New Roman" w:hAnsi="Times New Roman" w:cs="Times New Roman"/>
          <w:sz w:val="24"/>
          <w:szCs w:val="24"/>
        </w:rPr>
      </w:pPr>
      <w:r w:rsidRPr="004B0CFE">
        <w:rPr>
          <w:rFonts w:ascii="Times New Roman" w:hAnsi="Times New Roman" w:cs="Times New Roman"/>
          <w:sz w:val="24"/>
          <w:szCs w:val="24"/>
        </w:rPr>
        <w:t>SHIPPERS.city/region/district được giữ theo cách hiểu hiện tại là thuộc tính profile/địa bàn của shipper. Nếu Data Dictionary xác nhận đây là địa điểm của lần giao hàng, cần chuyển chúng sang SHIPMENTS hoặc mô hình hóa qua GEOGRAPHY.</w:t>
      </w:r>
    </w:p>
    <w:p w14:paraId="3859000A" w14:textId="77777777" w:rsidR="008921EE" w:rsidRPr="004B0CFE" w:rsidRDefault="00000000" w:rsidP="004B0CFE">
      <w:pPr>
        <w:pStyle w:val="ListBullet"/>
        <w:spacing w:after="30"/>
        <w:jc w:val="both"/>
        <w:rPr>
          <w:rFonts w:ascii="Times New Roman" w:hAnsi="Times New Roman" w:cs="Times New Roman"/>
          <w:sz w:val="24"/>
          <w:szCs w:val="24"/>
        </w:rPr>
      </w:pPr>
      <w:r w:rsidRPr="004B0CFE">
        <w:rPr>
          <w:rFonts w:ascii="Times New Roman" w:hAnsi="Times New Roman" w:cs="Times New Roman"/>
          <w:sz w:val="24"/>
          <w:szCs w:val="24"/>
        </w:rPr>
        <w:t>ORDERS–PAYMENTS đang được mô hình hóa 1:1 theo Silver hiện tại. Nếu nghiệp vụ tương lai cho phép đơn chưa thanh toán, cardinality có thể đổi thành 1:0..1 mà không ảnh hưởng bản chất 3NF của PAYMENTS.</w:t>
      </w:r>
    </w:p>
    <w:p w14:paraId="49636383" w14:textId="77777777" w:rsidR="008921EE" w:rsidRPr="004B0CFE" w:rsidRDefault="00000000" w:rsidP="004B0CFE">
      <w:pPr>
        <w:pStyle w:val="ListBullet"/>
        <w:spacing w:after="30"/>
        <w:jc w:val="both"/>
        <w:rPr>
          <w:rFonts w:ascii="Times New Roman" w:hAnsi="Times New Roman" w:cs="Times New Roman"/>
          <w:sz w:val="24"/>
          <w:szCs w:val="24"/>
        </w:rPr>
      </w:pPr>
      <w:r w:rsidRPr="004B0CFE">
        <w:rPr>
          <w:rFonts w:ascii="Times New Roman" w:hAnsi="Times New Roman" w:cs="Times New Roman"/>
          <w:sz w:val="24"/>
          <w:szCs w:val="24"/>
        </w:rPr>
        <w:t>ORDER_ITEM_PROMOTION.promotion_order dùng để bảo toàn vị trí promo_id/promo_id_2 từ nguồn; nên ràng buộc CHECK (promotion_order IN (1,2)) và UNIQUE(order_item_id, promotion_order) khi triển khai vật lý.</w:t>
      </w:r>
    </w:p>
    <w:p w14:paraId="04ED774E" w14:textId="77777777" w:rsidR="008921EE" w:rsidRPr="004B0CFE" w:rsidRDefault="00000000" w:rsidP="004B0CFE">
      <w:pPr>
        <w:spacing w:before="140" w:after="40"/>
        <w:jc w:val="both"/>
        <w:rPr>
          <w:rFonts w:ascii="Times New Roman" w:hAnsi="Times New Roman" w:cs="Times New Roman"/>
          <w:sz w:val="24"/>
          <w:szCs w:val="24"/>
        </w:rPr>
      </w:pPr>
      <w:r w:rsidRPr="004B0CFE">
        <w:rPr>
          <w:rFonts w:ascii="Times New Roman" w:hAnsi="Times New Roman" w:cs="Times New Roman"/>
          <w:b/>
          <w:color w:val="1F4E79"/>
          <w:sz w:val="24"/>
          <w:szCs w:val="24"/>
        </w:rPr>
        <w:t xml:space="preserve">Kết luận: </w:t>
      </w:r>
      <w:r w:rsidRPr="004B0CFE">
        <w:rPr>
          <w:rFonts w:ascii="Times New Roman" w:hAnsi="Times New Roman" w:cs="Times New Roman"/>
          <w:sz w:val="24"/>
          <w:szCs w:val="24"/>
        </w:rPr>
        <w:t>Theo tập Functional Dependencies đã được chấp nhận và các phép phân rã nêu trên, 14 relation trong RD(3) đều thỏa 1NF, 2NF và 3NF. Các quyết định chưa chắc chắn về semantics được giữ thành ghi chú thay vì suy diễn thêm từ tính duy nhất tình cờ của dữ liệu.</w:t>
      </w:r>
    </w:p>
    <w:sectPr w:rsidR="008921EE" w:rsidRPr="004B0CFE" w:rsidSect="004B0CFE">
      <w:footerReference w:type="default" r:id="rId9"/>
      <w:pgSz w:w="16834" w:h="11909" w:orient="landscape"/>
      <w:pgMar w:top="792" w:right="792" w:bottom="792" w:left="792"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D6CBB" w14:textId="77777777" w:rsidR="00956C9B" w:rsidRDefault="00956C9B">
      <w:pPr>
        <w:spacing w:after="0" w:line="240" w:lineRule="auto"/>
      </w:pPr>
      <w:r>
        <w:separator/>
      </w:r>
    </w:p>
  </w:endnote>
  <w:endnote w:type="continuationSeparator" w:id="0">
    <w:p w14:paraId="4A36AF00" w14:textId="77777777" w:rsidR="00956C9B" w:rsidRDefault="00956C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34CFE" w14:textId="77777777" w:rsidR="008921EE" w:rsidRPr="004B0CFE" w:rsidRDefault="00000000">
    <w:pPr>
      <w:pStyle w:val="Footer"/>
      <w:jc w:val="center"/>
      <w:rPr>
        <w:rFonts w:ascii="Times New Roman" w:hAnsi="Times New Roman" w:cs="Times New Roman"/>
        <w:sz w:val="22"/>
        <w:szCs w:val="28"/>
      </w:rPr>
    </w:pPr>
    <w:r w:rsidRPr="004B0CFE">
      <w:rPr>
        <w:rFonts w:ascii="Times New Roman" w:hAnsi="Times New Roman" w:cs="Times New Roman"/>
        <w:color w:val="646464"/>
        <w:sz w:val="20"/>
        <w:szCs w:val="28"/>
      </w:rPr>
      <w:t>Chuẩn hóa RD 14 bảng | 1NF → 2NF → 3NF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E4130" w14:textId="77777777" w:rsidR="00956C9B" w:rsidRDefault="00956C9B">
      <w:pPr>
        <w:spacing w:after="0" w:line="240" w:lineRule="auto"/>
      </w:pPr>
      <w:r>
        <w:separator/>
      </w:r>
    </w:p>
  </w:footnote>
  <w:footnote w:type="continuationSeparator" w:id="0">
    <w:p w14:paraId="0C235C3F" w14:textId="77777777" w:rsidR="00956C9B" w:rsidRDefault="00956C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3701474">
    <w:abstractNumId w:val="8"/>
  </w:num>
  <w:num w:numId="2" w16cid:durableId="943610891">
    <w:abstractNumId w:val="6"/>
  </w:num>
  <w:num w:numId="3" w16cid:durableId="1687169596">
    <w:abstractNumId w:val="5"/>
  </w:num>
  <w:num w:numId="4" w16cid:durableId="1518302821">
    <w:abstractNumId w:val="4"/>
  </w:num>
  <w:num w:numId="5" w16cid:durableId="183398896">
    <w:abstractNumId w:val="7"/>
  </w:num>
  <w:num w:numId="6" w16cid:durableId="2041785386">
    <w:abstractNumId w:val="3"/>
  </w:num>
  <w:num w:numId="7" w16cid:durableId="1703096466">
    <w:abstractNumId w:val="2"/>
  </w:num>
  <w:num w:numId="8" w16cid:durableId="1206337039">
    <w:abstractNumId w:val="1"/>
  </w:num>
  <w:num w:numId="9" w16cid:durableId="1757554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0CFE"/>
    <w:rsid w:val="008921EE"/>
    <w:rsid w:val="00956C9B"/>
    <w:rsid w:val="00AA1D8D"/>
    <w:rsid w:val="00B47730"/>
    <w:rsid w:val="00C92E0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86B654"/>
  <w14:defaultImageDpi w14:val="300"/>
  <w15:docId w15:val="{3D41E042-F5BD-4041-AFB8-3D6834010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1680</Words>
  <Characters>9577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Huỳnh Tấn Nhàng</cp:lastModifiedBy>
  <cp:revision>2</cp:revision>
  <dcterms:created xsi:type="dcterms:W3CDTF">2013-12-23T23:15:00Z</dcterms:created>
  <dcterms:modified xsi:type="dcterms:W3CDTF">2026-09-17T17:38:00Z</dcterms:modified>
  <cp:category/>
</cp:coreProperties>
</file>